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652B" w:rsidRPr="0011652B" w:rsidRDefault="0011652B">
      <w:pPr>
        <w:pStyle w:val="Heading2"/>
        <w:rPr>
          <w:sz w:val="32"/>
          <w:szCs w:val="32"/>
        </w:rPr>
      </w:pPr>
      <w:r w:rsidRPr="0011652B">
        <w:rPr>
          <w:sz w:val="32"/>
          <w:szCs w:val="32"/>
        </w:rPr>
        <w:t>LAB-2</w:t>
      </w:r>
    </w:p>
    <w:p w:rsidR="00C442CC" w:rsidRDefault="00A25F88">
      <w:pPr>
        <w:pStyle w:val="Heading2"/>
      </w:pPr>
      <w:r>
        <w:t>1) Create an ASP.Net Core MVC project including your name in application name and required Razor pages.</w:t>
      </w:r>
    </w:p>
    <w:p w:rsidR="00C442CC" w:rsidRDefault="00A25F88">
      <w:r>
        <w:t xml:space="preserve">ASP.Net Core MVC is a cross-platform, high-performance framework used to build modern web applications. </w:t>
      </w:r>
      <w:r>
        <w:br/>
        <w:t xml:space="preserve">It follows the Model–View–Controller architectural pattern, where the Model represents application data and business rules, </w:t>
      </w:r>
      <w:r>
        <w:br/>
        <w:t xml:space="preserve">the View is responsible for displaying data using Razor syntax, and the Controller handles user requests and coordinates </w:t>
      </w:r>
      <w:r>
        <w:br/>
        <w:t xml:space="preserve">between the Model and View. Razor view pages allow embedding C# code into HTML for dynamic content generation. </w:t>
      </w:r>
      <w:r>
        <w:br/>
        <w:t xml:space="preserve">Validation attributes such as Required, StringLength, and Range are used to enforce data validation rules at the server side. </w:t>
      </w:r>
      <w:r>
        <w:br/>
        <w:t xml:space="preserve">Tag helpers simplify HTML generation and improve readability. This architecture improves separation of concerns, scalability, </w:t>
      </w:r>
      <w:r>
        <w:br/>
        <w:t>and maintainability of applications.</w:t>
      </w:r>
    </w:p>
    <w:p w:rsidR="00FA0658" w:rsidRDefault="00CC4361" w:rsidP="00FA0658">
      <w:r>
        <w:t>Source</w:t>
      </w:r>
      <w:r w:rsidR="00FA0658" w:rsidRPr="00FA0658">
        <w:t xml:space="preserve"> Code:</w:t>
      </w:r>
    </w:p>
    <w:p w:rsidR="00B54372" w:rsidRDefault="00B54372" w:rsidP="00FA0658">
      <w:r w:rsidRPr="00B54372">
        <w:t>Controllers/</w:t>
      </w:r>
      <w:proofErr w:type="spellStart"/>
      <w:r w:rsidRPr="00B54372">
        <w:t>StudentController.cs</w:t>
      </w:r>
      <w:proofErr w:type="spellEnd"/>
    </w:p>
    <w:p w:rsidR="00B54372" w:rsidRDefault="00B54372" w:rsidP="00B54372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:rsidR="00B54372" w:rsidRDefault="00B54372" w:rsidP="00B54372">
      <w:r>
        <w:t>using WebApp1By</w:t>
      </w:r>
      <w:r w:rsidR="00A25F88">
        <w:t>Cosmic</w:t>
      </w:r>
      <w:r>
        <w:t>.Models;</w:t>
      </w:r>
    </w:p>
    <w:p w:rsidR="00B54372" w:rsidRDefault="00B54372" w:rsidP="00B54372"/>
    <w:p w:rsidR="00B54372" w:rsidRDefault="00B54372" w:rsidP="00B54372">
      <w:r>
        <w:t>namespace WebApp1By</w:t>
      </w:r>
      <w:r w:rsidR="00A25F88">
        <w:t>Cosmic</w:t>
      </w:r>
      <w:r>
        <w:t>.Controllers</w:t>
      </w:r>
    </w:p>
    <w:p w:rsidR="00B54372" w:rsidRDefault="00B54372" w:rsidP="00B54372">
      <w:r>
        <w:t>{</w:t>
      </w:r>
    </w:p>
    <w:p w:rsidR="00B54372" w:rsidRDefault="00B54372" w:rsidP="00B54372">
      <w:r>
        <w:t xml:space="preserve">    public class </w:t>
      </w:r>
      <w:proofErr w:type="spellStart"/>
      <w:proofErr w:type="gramStart"/>
      <w:r>
        <w:t>StudentController</w:t>
      </w:r>
      <w:proofErr w:type="spellEnd"/>
      <w:r>
        <w:t xml:space="preserve"> :</w:t>
      </w:r>
      <w:proofErr w:type="gramEnd"/>
      <w:r>
        <w:t xml:space="preserve"> Controller</w:t>
      </w:r>
    </w:p>
    <w:p w:rsidR="00B54372" w:rsidRDefault="00B54372" w:rsidP="00B54372">
      <w:r>
        <w:t xml:space="preserve">    {</w:t>
      </w:r>
    </w:p>
    <w:p w:rsidR="00B54372" w:rsidRDefault="00B54372" w:rsidP="00B54372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MyRazorPage</w:t>
      </w:r>
      <w:proofErr w:type="spellEnd"/>
      <w:r>
        <w:t>(</w:t>
      </w:r>
      <w:proofErr w:type="gramEnd"/>
      <w:r>
        <w:t>)</w:t>
      </w:r>
    </w:p>
    <w:p w:rsidR="00B54372" w:rsidRDefault="00B54372" w:rsidP="00B54372">
      <w:r>
        <w:t xml:space="preserve">        {</w:t>
      </w:r>
    </w:p>
    <w:p w:rsidR="00B54372" w:rsidRDefault="00B54372" w:rsidP="00B54372">
      <w:r>
        <w:t xml:space="preserve">            </w:t>
      </w:r>
      <w:proofErr w:type="spellStart"/>
      <w:r>
        <w:t>ViewBag.Name</w:t>
      </w:r>
      <w:proofErr w:type="spellEnd"/>
      <w:r>
        <w:t xml:space="preserve"> = "</w:t>
      </w:r>
      <w:proofErr w:type="spellStart"/>
      <w:r w:rsidR="00A25F88">
        <w:t>Cosmic</w:t>
      </w:r>
      <w:r>
        <w:t>.</w:t>
      </w:r>
      <w:r w:rsidR="00525743">
        <w:t>Panta</w:t>
      </w:r>
      <w:proofErr w:type="spellEnd"/>
      <w:r>
        <w:t>";</w:t>
      </w:r>
    </w:p>
    <w:p w:rsidR="00B54372" w:rsidRDefault="00B54372" w:rsidP="00B54372">
      <w:r>
        <w:t xml:space="preserve">            </w:t>
      </w:r>
      <w:proofErr w:type="spellStart"/>
      <w:r>
        <w:t>ViewBag.Rollno</w:t>
      </w:r>
      <w:proofErr w:type="spellEnd"/>
      <w:r>
        <w:t xml:space="preserve"> = </w:t>
      </w:r>
      <w:r w:rsidR="00525743">
        <w:t>31</w:t>
      </w:r>
      <w:r>
        <w:t>;</w:t>
      </w:r>
    </w:p>
    <w:p w:rsidR="00B54372" w:rsidRDefault="00B54372" w:rsidP="00B54372">
      <w:r>
        <w:t xml:space="preserve">            </w:t>
      </w:r>
      <w:proofErr w:type="spellStart"/>
      <w:r>
        <w:t>ViewBag.DateTime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;</w:t>
      </w:r>
    </w:p>
    <w:p w:rsidR="00B54372" w:rsidRDefault="00B54372" w:rsidP="00B54372">
      <w:r>
        <w:t xml:space="preserve">            </w:t>
      </w:r>
    </w:p>
    <w:p w:rsidR="00B54372" w:rsidRDefault="00B54372" w:rsidP="00B54372">
      <w:r>
        <w:lastRenderedPageBreak/>
        <w:t xml:space="preserve">            int number = </w:t>
      </w:r>
      <w:proofErr w:type="spellStart"/>
      <w:r>
        <w:t>ViewBag.Rollno</w:t>
      </w:r>
      <w:proofErr w:type="spellEnd"/>
      <w:r>
        <w:t xml:space="preserve"> + 1;</w:t>
      </w:r>
    </w:p>
    <w:p w:rsidR="00B54372" w:rsidRDefault="00B54372" w:rsidP="00B54372">
      <w:r>
        <w:t xml:space="preserve">            </w:t>
      </w:r>
      <w:proofErr w:type="spellStart"/>
      <w:r>
        <w:t>ViewBag.Number</w:t>
      </w:r>
      <w:proofErr w:type="spellEnd"/>
      <w:r>
        <w:t xml:space="preserve"> = number;</w:t>
      </w:r>
    </w:p>
    <w:p w:rsidR="00B54372" w:rsidRDefault="00B54372" w:rsidP="00B54372">
      <w:r>
        <w:t xml:space="preserve">            </w:t>
      </w:r>
    </w:p>
    <w:p w:rsidR="00B54372" w:rsidRDefault="00B54372" w:rsidP="00B54372">
      <w:r>
        <w:t xml:space="preserve">            return </w:t>
      </w:r>
      <w:proofErr w:type="gramStart"/>
      <w:r>
        <w:t>View(</w:t>
      </w:r>
      <w:proofErr w:type="gramEnd"/>
      <w:r>
        <w:t>);</w:t>
      </w:r>
    </w:p>
    <w:p w:rsidR="00B54372" w:rsidRDefault="00B54372" w:rsidP="00B54372">
      <w:r>
        <w:t xml:space="preserve">        }</w:t>
      </w:r>
    </w:p>
    <w:p w:rsidR="00B54372" w:rsidRDefault="00B54372" w:rsidP="00B54372"/>
    <w:p w:rsidR="00B54372" w:rsidRDefault="00B54372" w:rsidP="00B54372">
      <w:r>
        <w:t xml:space="preserve">        [</w:t>
      </w:r>
      <w:proofErr w:type="spellStart"/>
      <w:r>
        <w:t>HttpGet</w:t>
      </w:r>
      <w:proofErr w:type="spellEnd"/>
      <w:r>
        <w:t>]</w:t>
      </w:r>
    </w:p>
    <w:p w:rsidR="00B54372" w:rsidRDefault="00B54372" w:rsidP="00B54372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CreateStudentRecord</w:t>
      </w:r>
      <w:proofErr w:type="spellEnd"/>
      <w:r>
        <w:t>(</w:t>
      </w:r>
      <w:proofErr w:type="gramEnd"/>
      <w:r>
        <w:t>)</w:t>
      </w:r>
    </w:p>
    <w:p w:rsidR="00B54372" w:rsidRDefault="00B54372" w:rsidP="00B54372">
      <w:r>
        <w:t xml:space="preserve">        {</w:t>
      </w:r>
    </w:p>
    <w:p w:rsidR="00B54372" w:rsidRDefault="00B54372" w:rsidP="00B54372">
      <w:r>
        <w:t xml:space="preserve">            return </w:t>
      </w:r>
      <w:proofErr w:type="gramStart"/>
      <w:r>
        <w:t>View(</w:t>
      </w:r>
      <w:proofErr w:type="gramEnd"/>
      <w:r>
        <w:t>);</w:t>
      </w:r>
    </w:p>
    <w:p w:rsidR="00B54372" w:rsidRDefault="00B54372" w:rsidP="00B54372">
      <w:r>
        <w:t xml:space="preserve">        }</w:t>
      </w:r>
    </w:p>
    <w:p w:rsidR="00B54372" w:rsidRDefault="00B54372" w:rsidP="00B54372"/>
    <w:p w:rsidR="00B54372" w:rsidRDefault="00B54372" w:rsidP="00B54372">
      <w:r>
        <w:t xml:space="preserve">        [</w:t>
      </w:r>
      <w:proofErr w:type="spellStart"/>
      <w:r>
        <w:t>HttpPost</w:t>
      </w:r>
      <w:proofErr w:type="spellEnd"/>
      <w:r>
        <w:t>]</w:t>
      </w:r>
    </w:p>
    <w:p w:rsidR="00B54372" w:rsidRDefault="00B54372" w:rsidP="00B54372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CreateStudentRecord</w:t>
      </w:r>
      <w:proofErr w:type="spellEnd"/>
      <w:r>
        <w:t>(</w:t>
      </w:r>
      <w:proofErr w:type="gramEnd"/>
      <w:r>
        <w:t>Student student)</w:t>
      </w:r>
    </w:p>
    <w:p w:rsidR="00B54372" w:rsidRDefault="00B54372" w:rsidP="00B54372">
      <w:r>
        <w:t xml:space="preserve">        {</w:t>
      </w:r>
    </w:p>
    <w:p w:rsidR="00B54372" w:rsidRDefault="00B54372" w:rsidP="00B54372">
      <w:r>
        <w:t xml:space="preserve">            if (</w:t>
      </w:r>
      <w:proofErr w:type="spellStart"/>
      <w:r>
        <w:t>ModelState.IsValid</w:t>
      </w:r>
      <w:proofErr w:type="spellEnd"/>
      <w:r>
        <w:t>)</w:t>
      </w:r>
    </w:p>
    <w:p w:rsidR="00B54372" w:rsidRDefault="00B54372" w:rsidP="00B54372">
      <w:r>
        <w:t xml:space="preserve">            {</w:t>
      </w:r>
    </w:p>
    <w:p w:rsidR="00B54372" w:rsidRDefault="00B54372" w:rsidP="00B54372">
      <w:r>
        <w:t xml:space="preserve">                return </w:t>
      </w:r>
      <w:proofErr w:type="spellStart"/>
      <w:proofErr w:type="gramStart"/>
      <w:r>
        <w:t>RedirectToAction</w:t>
      </w:r>
      <w:proofErr w:type="spellEnd"/>
      <w:r>
        <w:t>(</w:t>
      </w:r>
      <w:proofErr w:type="gramEnd"/>
      <w:r>
        <w:t>"</w:t>
      </w:r>
      <w:proofErr w:type="spellStart"/>
      <w:r>
        <w:t>StudentDetails</w:t>
      </w:r>
      <w:proofErr w:type="spellEnd"/>
      <w:r>
        <w:t>", student);</w:t>
      </w:r>
    </w:p>
    <w:p w:rsidR="00B54372" w:rsidRDefault="00B54372" w:rsidP="00B54372">
      <w:r>
        <w:t xml:space="preserve">            }</w:t>
      </w:r>
    </w:p>
    <w:p w:rsidR="00B54372" w:rsidRDefault="00B54372" w:rsidP="00B54372">
      <w:r>
        <w:t xml:space="preserve">            return View(student);</w:t>
      </w:r>
    </w:p>
    <w:p w:rsidR="00B54372" w:rsidRDefault="00B54372" w:rsidP="00B54372">
      <w:r>
        <w:t xml:space="preserve">        }</w:t>
      </w:r>
    </w:p>
    <w:p w:rsidR="00B54372" w:rsidRDefault="00B54372" w:rsidP="00B54372"/>
    <w:p w:rsidR="00B54372" w:rsidRDefault="00B54372" w:rsidP="00B54372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StudentDetails</w:t>
      </w:r>
      <w:proofErr w:type="spellEnd"/>
      <w:r>
        <w:t>(</w:t>
      </w:r>
      <w:proofErr w:type="gramEnd"/>
      <w:r>
        <w:t>Student student)</w:t>
      </w:r>
    </w:p>
    <w:p w:rsidR="00B54372" w:rsidRDefault="00B54372" w:rsidP="00B54372">
      <w:r>
        <w:t xml:space="preserve">        {</w:t>
      </w:r>
    </w:p>
    <w:p w:rsidR="00B54372" w:rsidRDefault="00B54372" w:rsidP="00B54372">
      <w:r>
        <w:t xml:space="preserve">            return View(student);</w:t>
      </w:r>
    </w:p>
    <w:p w:rsidR="00B54372" w:rsidRDefault="00B54372" w:rsidP="00B54372">
      <w:r>
        <w:t xml:space="preserve">        }</w:t>
      </w:r>
    </w:p>
    <w:p w:rsidR="00B54372" w:rsidRDefault="00B54372" w:rsidP="00B54372">
      <w:r>
        <w:lastRenderedPageBreak/>
        <w:t xml:space="preserve">    }</w:t>
      </w:r>
    </w:p>
    <w:p w:rsidR="00B54372" w:rsidRDefault="00B54372" w:rsidP="00B54372">
      <w:r>
        <w:t>}</w:t>
      </w:r>
    </w:p>
    <w:p w:rsidR="00B54372" w:rsidRDefault="00B54372" w:rsidP="00B54372">
      <w:r w:rsidRPr="00B54372">
        <w:t>Models/</w:t>
      </w:r>
      <w:proofErr w:type="spellStart"/>
      <w:r w:rsidRPr="00B54372">
        <w:t>Student.cs</w:t>
      </w:r>
      <w:proofErr w:type="spellEnd"/>
    </w:p>
    <w:p w:rsidR="00B54372" w:rsidRDefault="00B54372" w:rsidP="00B54372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:rsidR="00B54372" w:rsidRDefault="00B54372" w:rsidP="00B54372"/>
    <w:p w:rsidR="00B54372" w:rsidRDefault="00B54372" w:rsidP="00B54372">
      <w:r>
        <w:t>namespace WebApp1By</w:t>
      </w:r>
      <w:r w:rsidR="00A25F88">
        <w:t>Cosmic</w:t>
      </w:r>
      <w:r>
        <w:t>.Models</w:t>
      </w:r>
    </w:p>
    <w:p w:rsidR="00B54372" w:rsidRDefault="00B54372" w:rsidP="00B54372">
      <w:r>
        <w:t>{</w:t>
      </w:r>
    </w:p>
    <w:p w:rsidR="00B54372" w:rsidRDefault="00B54372" w:rsidP="00B54372">
      <w:r>
        <w:t xml:space="preserve">    public class Student</w:t>
      </w:r>
    </w:p>
    <w:p w:rsidR="00B54372" w:rsidRDefault="00B54372" w:rsidP="00B54372">
      <w:r>
        <w:t xml:space="preserve">    {</w:t>
      </w:r>
    </w:p>
    <w:p w:rsidR="00B54372" w:rsidRDefault="00B54372" w:rsidP="00B54372">
      <w:r>
        <w:t xml:space="preserve">        [Key]</w:t>
      </w:r>
    </w:p>
    <w:p w:rsidR="00B54372" w:rsidRDefault="00B54372" w:rsidP="00B54372">
      <w:r>
        <w:t xml:space="preserve">        public int </w:t>
      </w:r>
      <w:proofErr w:type="spellStart"/>
      <w:r>
        <w:t>StdID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B54372" w:rsidRDefault="00B54372" w:rsidP="00B54372">
      <w:r>
        <w:t xml:space="preserve">        </w:t>
      </w:r>
    </w:p>
    <w:p w:rsidR="00B54372" w:rsidRDefault="00B54372" w:rsidP="00B54372">
      <w:r>
        <w:t xml:space="preserve">        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"Name required")]</w:t>
      </w:r>
    </w:p>
    <w:p w:rsidR="00B54372" w:rsidRDefault="00B54372" w:rsidP="00B54372">
      <w:r>
        <w:t xml:space="preserve">       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>80)]</w:t>
      </w:r>
    </w:p>
    <w:p w:rsidR="00B54372" w:rsidRDefault="00B54372" w:rsidP="00B54372">
      <w:r>
        <w:t xml:space="preserve">        public string Name </w:t>
      </w:r>
      <w:proofErr w:type="gramStart"/>
      <w:r>
        <w:t>{ get</w:t>
      </w:r>
      <w:proofErr w:type="gramEnd"/>
      <w:r>
        <w:t>; set; }</w:t>
      </w:r>
    </w:p>
    <w:p w:rsidR="00B54372" w:rsidRDefault="00B54372" w:rsidP="00B54372">
      <w:r>
        <w:t xml:space="preserve">        </w:t>
      </w:r>
    </w:p>
    <w:p w:rsidR="00B54372" w:rsidRDefault="00B54372" w:rsidP="00B54372">
      <w:r>
        <w:t xml:space="preserve">        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"Address is required")]</w:t>
      </w:r>
    </w:p>
    <w:p w:rsidR="00B54372" w:rsidRDefault="00B54372" w:rsidP="00B54372">
      <w:r>
        <w:t xml:space="preserve">        public string Address </w:t>
      </w:r>
      <w:proofErr w:type="gramStart"/>
      <w:r>
        <w:t>{ get</w:t>
      </w:r>
      <w:proofErr w:type="gramEnd"/>
      <w:r>
        <w:t>; set; }</w:t>
      </w:r>
    </w:p>
    <w:p w:rsidR="00B54372" w:rsidRDefault="00B54372" w:rsidP="00B54372">
      <w:r>
        <w:t xml:space="preserve">        </w:t>
      </w:r>
    </w:p>
    <w:p w:rsidR="00B54372" w:rsidRDefault="00B54372" w:rsidP="00B54372">
      <w:r>
        <w:t xml:space="preserve">        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"Faculty is required")]</w:t>
      </w:r>
    </w:p>
    <w:p w:rsidR="00B54372" w:rsidRDefault="00B54372" w:rsidP="00B54372">
      <w:r>
        <w:t xml:space="preserve">        public string Faculty </w:t>
      </w:r>
      <w:proofErr w:type="gramStart"/>
      <w:r>
        <w:t>{ get</w:t>
      </w:r>
      <w:proofErr w:type="gramEnd"/>
      <w:r>
        <w:t>; set; }</w:t>
      </w:r>
    </w:p>
    <w:p w:rsidR="00B54372" w:rsidRDefault="00B54372" w:rsidP="00B54372">
      <w:r>
        <w:t xml:space="preserve">    }</w:t>
      </w:r>
    </w:p>
    <w:p w:rsidR="00B54372" w:rsidRDefault="00B54372" w:rsidP="00B54372">
      <w:r>
        <w:t>}</w:t>
      </w:r>
    </w:p>
    <w:p w:rsidR="00B54372" w:rsidRDefault="00B54372" w:rsidP="00B54372">
      <w:r w:rsidRPr="00B54372">
        <w:t>Views/Student/</w:t>
      </w:r>
      <w:proofErr w:type="spellStart"/>
      <w:r w:rsidRPr="00B54372">
        <w:t>CreateStudentRecord.cshtml</w:t>
      </w:r>
      <w:proofErr w:type="spellEnd"/>
    </w:p>
    <w:p w:rsidR="008C7ED0" w:rsidRDefault="008C7ED0" w:rsidP="008C7ED0">
      <w:r>
        <w:t xml:space="preserve">@model </w:t>
      </w:r>
      <w:proofErr w:type="gramStart"/>
      <w:r>
        <w:t>WebApp1By</w:t>
      </w:r>
      <w:r w:rsidR="00A25F88">
        <w:t>Cosmic</w:t>
      </w:r>
      <w:r>
        <w:t>.Models.Student</w:t>
      </w:r>
      <w:proofErr w:type="gramEnd"/>
    </w:p>
    <w:p w:rsidR="008C7ED0" w:rsidRDefault="008C7ED0" w:rsidP="008C7ED0"/>
    <w:p w:rsidR="008C7ED0" w:rsidRDefault="008C7ED0" w:rsidP="008C7ED0">
      <w:r>
        <w:lastRenderedPageBreak/>
        <w:t>@{</w:t>
      </w:r>
    </w:p>
    <w:p w:rsidR="008C7ED0" w:rsidRDefault="008C7ED0" w:rsidP="008C7ED0">
      <w:r>
        <w:t xml:space="preserve">    </w:t>
      </w:r>
      <w:proofErr w:type="spellStart"/>
      <w:r>
        <w:t>ViewData</w:t>
      </w:r>
      <w:proofErr w:type="spellEnd"/>
      <w:r>
        <w:t>["Title"] = "Create Student Record";</w:t>
      </w:r>
    </w:p>
    <w:p w:rsidR="008C7ED0" w:rsidRDefault="008C7ED0" w:rsidP="008C7ED0">
      <w:r>
        <w:t>}</w:t>
      </w:r>
    </w:p>
    <w:p w:rsidR="008C7ED0" w:rsidRDefault="008C7ED0" w:rsidP="008C7ED0"/>
    <w:p w:rsidR="008C7ED0" w:rsidRDefault="008C7ED0" w:rsidP="008C7ED0">
      <w:r>
        <w:t>&lt;h2&gt;@ViewData["Title</w:t>
      </w:r>
      <w:proofErr w:type="gramStart"/>
      <w:r>
        <w:t>"]&lt;</w:t>
      </w:r>
      <w:proofErr w:type="gramEnd"/>
      <w:r>
        <w:t>/h2&gt;</w:t>
      </w:r>
    </w:p>
    <w:p w:rsidR="008C7ED0" w:rsidRDefault="008C7ED0" w:rsidP="008C7ED0"/>
    <w:p w:rsidR="008C7ED0" w:rsidRDefault="008C7ED0" w:rsidP="008C7ED0">
      <w:r>
        <w:t>&lt;form asp-action="</w:t>
      </w:r>
      <w:proofErr w:type="spellStart"/>
      <w:r>
        <w:t>CreateStudentRecord</w:t>
      </w:r>
      <w:proofErr w:type="spellEnd"/>
      <w:r>
        <w:t>" method="post"&gt;</w:t>
      </w:r>
    </w:p>
    <w:p w:rsidR="008C7ED0" w:rsidRDefault="008C7ED0" w:rsidP="008C7ED0">
      <w:r>
        <w:t xml:space="preserve">    &lt;div class="form-group"&gt;</w:t>
      </w:r>
    </w:p>
    <w:p w:rsidR="008C7ED0" w:rsidRDefault="008C7ED0" w:rsidP="008C7ED0">
      <w:r>
        <w:t xml:space="preserve">        &lt;label asp-for="</w:t>
      </w:r>
      <w:proofErr w:type="spellStart"/>
      <w:r>
        <w:t>StdID</w:t>
      </w:r>
      <w:proofErr w:type="spellEnd"/>
      <w:r>
        <w:t>"&gt;&lt;/label&gt;</w:t>
      </w:r>
    </w:p>
    <w:p w:rsidR="008C7ED0" w:rsidRDefault="008C7ED0" w:rsidP="008C7ED0">
      <w:r>
        <w:t xml:space="preserve">        &lt;input asp-for="</w:t>
      </w:r>
      <w:proofErr w:type="spellStart"/>
      <w:r>
        <w:t>StdID</w:t>
      </w:r>
      <w:proofErr w:type="spellEnd"/>
      <w:r>
        <w:t>" class="form-control"/&gt;</w:t>
      </w:r>
    </w:p>
    <w:p w:rsidR="008C7ED0" w:rsidRDefault="008C7ED0" w:rsidP="008C7ED0">
      <w:r>
        <w:t xml:space="preserve">        &lt;span asp-validation-for="</w:t>
      </w:r>
      <w:proofErr w:type="spellStart"/>
      <w:r>
        <w:t>StdID</w:t>
      </w:r>
      <w:proofErr w:type="spellEnd"/>
      <w:r>
        <w:t>" class="text-danger"&gt;&lt;/span&gt;</w:t>
      </w:r>
    </w:p>
    <w:p w:rsidR="008C7ED0" w:rsidRDefault="008C7ED0" w:rsidP="008C7ED0">
      <w:r>
        <w:t xml:space="preserve">    &lt;/div&gt;</w:t>
      </w:r>
    </w:p>
    <w:p w:rsidR="008C7ED0" w:rsidRDefault="008C7ED0" w:rsidP="008C7ED0">
      <w:r>
        <w:t xml:space="preserve">    </w:t>
      </w:r>
    </w:p>
    <w:p w:rsidR="008C7ED0" w:rsidRDefault="008C7ED0" w:rsidP="008C7ED0">
      <w:r>
        <w:t xml:space="preserve">    &lt;div class="form-group"&gt;</w:t>
      </w:r>
    </w:p>
    <w:p w:rsidR="008C7ED0" w:rsidRDefault="008C7ED0" w:rsidP="008C7ED0">
      <w:r>
        <w:t xml:space="preserve">        &lt;label asp-for="Name"&gt;&lt;/label&gt;</w:t>
      </w:r>
    </w:p>
    <w:p w:rsidR="008C7ED0" w:rsidRDefault="008C7ED0" w:rsidP="008C7ED0">
      <w:r>
        <w:t xml:space="preserve">        &lt;input asp-for="Name" class="form-control"/&gt;</w:t>
      </w:r>
    </w:p>
    <w:p w:rsidR="008C7ED0" w:rsidRDefault="008C7ED0" w:rsidP="008C7ED0">
      <w:r>
        <w:t xml:space="preserve">        &lt;span asp-validation-for="Name" class="text-danger"&gt;&lt;/span&gt;</w:t>
      </w:r>
    </w:p>
    <w:p w:rsidR="008C7ED0" w:rsidRDefault="008C7ED0" w:rsidP="008C7ED0">
      <w:r>
        <w:t xml:space="preserve">    &lt;/div&gt;</w:t>
      </w:r>
    </w:p>
    <w:p w:rsidR="008C7ED0" w:rsidRDefault="008C7ED0" w:rsidP="008C7ED0">
      <w:r>
        <w:t xml:space="preserve">    </w:t>
      </w:r>
    </w:p>
    <w:p w:rsidR="008C7ED0" w:rsidRDefault="008C7ED0" w:rsidP="008C7ED0">
      <w:r>
        <w:t xml:space="preserve">    &lt;div class="form-group"&gt;</w:t>
      </w:r>
    </w:p>
    <w:p w:rsidR="008C7ED0" w:rsidRDefault="008C7ED0" w:rsidP="008C7ED0">
      <w:r>
        <w:t xml:space="preserve">        &lt;label asp-for="Address"&gt;&lt;/label&gt;</w:t>
      </w:r>
    </w:p>
    <w:p w:rsidR="008C7ED0" w:rsidRDefault="008C7ED0" w:rsidP="008C7ED0">
      <w:r>
        <w:t xml:space="preserve">        &lt;input asp-for="Address" class="form-control"/&gt;</w:t>
      </w:r>
    </w:p>
    <w:p w:rsidR="008C7ED0" w:rsidRDefault="008C7ED0" w:rsidP="008C7ED0">
      <w:r>
        <w:t xml:space="preserve">        &lt;span asp-validation-for="Address" class="text-danger"&gt;&lt;/span&gt;</w:t>
      </w:r>
    </w:p>
    <w:p w:rsidR="008C7ED0" w:rsidRDefault="008C7ED0" w:rsidP="008C7ED0">
      <w:r>
        <w:t xml:space="preserve">    &lt;/div&gt;</w:t>
      </w:r>
    </w:p>
    <w:p w:rsidR="008C7ED0" w:rsidRDefault="008C7ED0" w:rsidP="008C7ED0">
      <w:r>
        <w:t xml:space="preserve">    </w:t>
      </w:r>
    </w:p>
    <w:p w:rsidR="008C7ED0" w:rsidRDefault="008C7ED0" w:rsidP="008C7ED0">
      <w:r>
        <w:t xml:space="preserve">    &lt;div class="form-group"&gt;</w:t>
      </w:r>
    </w:p>
    <w:p w:rsidR="008C7ED0" w:rsidRDefault="008C7ED0" w:rsidP="008C7ED0">
      <w:r>
        <w:lastRenderedPageBreak/>
        <w:t xml:space="preserve">        &lt;label asp-for="Faculty"&gt;&lt;/label&gt;</w:t>
      </w:r>
    </w:p>
    <w:p w:rsidR="008C7ED0" w:rsidRDefault="008C7ED0" w:rsidP="008C7ED0">
      <w:r>
        <w:t xml:space="preserve">        &lt;input asp-for="Faculty" class="form-control"/&gt;</w:t>
      </w:r>
    </w:p>
    <w:p w:rsidR="008C7ED0" w:rsidRDefault="008C7ED0" w:rsidP="008C7ED0">
      <w:r>
        <w:t xml:space="preserve">        &lt;span asp-validation-for="Faculty" class="text-danger"&gt;&lt;/span&gt;</w:t>
      </w:r>
    </w:p>
    <w:p w:rsidR="008C7ED0" w:rsidRDefault="008C7ED0" w:rsidP="008C7ED0">
      <w:r>
        <w:t xml:space="preserve">    &lt;/div&gt;</w:t>
      </w:r>
    </w:p>
    <w:p w:rsidR="008C7ED0" w:rsidRDefault="008C7ED0" w:rsidP="008C7ED0">
      <w:r>
        <w:t xml:space="preserve">    </w:t>
      </w:r>
    </w:p>
    <w:p w:rsidR="008C7ED0" w:rsidRDefault="008C7ED0" w:rsidP="008C7ED0">
      <w:r>
        <w:t xml:space="preserve">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-primary"&gt;Submit&lt;/button&gt;</w:t>
      </w:r>
    </w:p>
    <w:p w:rsidR="008C7ED0" w:rsidRDefault="008C7ED0" w:rsidP="008C7ED0">
      <w:r>
        <w:t>&lt;/form&gt;</w:t>
      </w:r>
    </w:p>
    <w:p w:rsidR="008C7ED0" w:rsidRDefault="008C7ED0" w:rsidP="008C7ED0">
      <w:r w:rsidRPr="008C7ED0">
        <w:t>Views/Student/</w:t>
      </w:r>
      <w:proofErr w:type="spellStart"/>
      <w:r w:rsidRPr="008C7ED0">
        <w:t>MyRazorPage.cshtml</w:t>
      </w:r>
      <w:proofErr w:type="spellEnd"/>
    </w:p>
    <w:p w:rsidR="008C7ED0" w:rsidRDefault="008C7ED0" w:rsidP="008C7ED0">
      <w:r>
        <w:t>@{</w:t>
      </w:r>
    </w:p>
    <w:p w:rsidR="008C7ED0" w:rsidRDefault="008C7ED0" w:rsidP="008C7ED0">
      <w:r>
        <w:t xml:space="preserve">    </w:t>
      </w:r>
      <w:proofErr w:type="spellStart"/>
      <w:r>
        <w:t>ViewData</w:t>
      </w:r>
      <w:proofErr w:type="spellEnd"/>
      <w:r>
        <w:t>["Title"] = "My Razor Page";</w:t>
      </w:r>
    </w:p>
    <w:p w:rsidR="008C7ED0" w:rsidRDefault="008C7ED0" w:rsidP="008C7ED0">
      <w:r>
        <w:t>}</w:t>
      </w:r>
    </w:p>
    <w:p w:rsidR="008C7ED0" w:rsidRDefault="008C7ED0" w:rsidP="008C7ED0"/>
    <w:p w:rsidR="008C7ED0" w:rsidRDefault="008C7ED0" w:rsidP="008C7ED0">
      <w:r>
        <w:t>&lt;h2&gt;@ViewData["Title</w:t>
      </w:r>
      <w:proofErr w:type="gramStart"/>
      <w:r>
        <w:t>"]&lt;</w:t>
      </w:r>
      <w:proofErr w:type="gramEnd"/>
      <w:r>
        <w:t>/h2&gt;</w:t>
      </w:r>
    </w:p>
    <w:p w:rsidR="008C7ED0" w:rsidRDefault="008C7ED0" w:rsidP="008C7ED0"/>
    <w:p w:rsidR="008C7ED0" w:rsidRDefault="008C7ED0" w:rsidP="008C7ED0">
      <w:r>
        <w:t>@{</w:t>
      </w:r>
    </w:p>
    <w:p w:rsidR="008C7ED0" w:rsidRDefault="008C7ED0" w:rsidP="008C7ED0">
      <w:r>
        <w:t xml:space="preserve">    int number = (int)</w:t>
      </w:r>
      <w:proofErr w:type="spellStart"/>
      <w:r>
        <w:t>ViewBag.Number</w:t>
      </w:r>
      <w:proofErr w:type="spellEnd"/>
      <w:r>
        <w:t>;</w:t>
      </w:r>
    </w:p>
    <w:p w:rsidR="008C7ED0" w:rsidRDefault="008C7ED0" w:rsidP="008C7ED0">
      <w:r>
        <w:t>}</w:t>
      </w:r>
    </w:p>
    <w:p w:rsidR="008C7ED0" w:rsidRDefault="008C7ED0" w:rsidP="008C7ED0"/>
    <w:p w:rsidR="008C7ED0" w:rsidRDefault="008C7ED0" w:rsidP="008C7ED0">
      <w:r>
        <w:t>&lt;p&gt;&lt;b&gt;Name:&lt;/b&gt; @ViewBag.Name&lt;/p&gt;</w:t>
      </w:r>
    </w:p>
    <w:p w:rsidR="008C7ED0" w:rsidRDefault="008C7ED0" w:rsidP="008C7ED0">
      <w:r>
        <w:t>&lt;p&gt;&lt;b&gt;Roll no:&lt;/b&gt; @ViewBag.RollNo&lt;/p&gt;</w:t>
      </w:r>
    </w:p>
    <w:p w:rsidR="008C7ED0" w:rsidRDefault="008C7ED0" w:rsidP="008C7ED0">
      <w:r>
        <w:t>&lt;p&gt;&lt;b&gt;Current Date &amp; Time:&lt;/b&gt; @ViewBag.DateTime&lt;/p&gt;</w:t>
      </w:r>
    </w:p>
    <w:p w:rsidR="008C7ED0" w:rsidRDefault="008C7ED0" w:rsidP="008C7ED0"/>
    <w:p w:rsidR="008C7ED0" w:rsidRDefault="008C7ED0" w:rsidP="008C7ED0">
      <w:r>
        <w:t>&lt;h3&gt;Multiplication Table of @number&lt;/h3&gt;</w:t>
      </w:r>
    </w:p>
    <w:p w:rsidR="008C7ED0" w:rsidRDefault="008C7ED0" w:rsidP="008C7ED0"/>
    <w:p w:rsidR="008C7ED0" w:rsidRDefault="008C7ED0" w:rsidP="008C7ED0">
      <w:r>
        <w:t>&lt;table border="1" cellpadding="6"&gt;</w:t>
      </w:r>
    </w:p>
    <w:p w:rsidR="008C7ED0" w:rsidRDefault="008C7ED0" w:rsidP="008C7ED0">
      <w:r>
        <w:t xml:space="preserve">    @for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</w:t>
      </w:r>
    </w:p>
    <w:p w:rsidR="008C7ED0" w:rsidRDefault="008C7ED0" w:rsidP="008C7ED0">
      <w:r>
        <w:lastRenderedPageBreak/>
        <w:t xml:space="preserve">    {</w:t>
      </w:r>
    </w:p>
    <w:p w:rsidR="008C7ED0" w:rsidRDefault="008C7ED0" w:rsidP="008C7ED0">
      <w:r>
        <w:t xml:space="preserve">        &lt;tr&gt;</w:t>
      </w:r>
    </w:p>
    <w:p w:rsidR="008C7ED0" w:rsidRDefault="008C7ED0" w:rsidP="008C7ED0">
      <w:r>
        <w:t xml:space="preserve">            &lt;td&gt;@number x @i&lt;/td&gt;</w:t>
      </w:r>
    </w:p>
    <w:p w:rsidR="008C7ED0" w:rsidRDefault="008C7ED0" w:rsidP="008C7ED0">
      <w:r>
        <w:t xml:space="preserve">            &lt;td&gt;= </w:t>
      </w:r>
      <w:proofErr w:type="gramStart"/>
      <w:r>
        <w:t>@(</w:t>
      </w:r>
      <w:proofErr w:type="gramEnd"/>
      <w:r>
        <w:t xml:space="preserve">number * </w:t>
      </w:r>
      <w:proofErr w:type="spellStart"/>
      <w:r>
        <w:t>i</w:t>
      </w:r>
      <w:proofErr w:type="spellEnd"/>
      <w:r>
        <w:t>)&lt;/td&gt;</w:t>
      </w:r>
    </w:p>
    <w:p w:rsidR="008C7ED0" w:rsidRDefault="008C7ED0" w:rsidP="008C7ED0">
      <w:r>
        <w:t xml:space="preserve">        &lt;/tr&gt;</w:t>
      </w:r>
    </w:p>
    <w:p w:rsidR="008C7ED0" w:rsidRDefault="008C7ED0" w:rsidP="008C7ED0">
      <w:r>
        <w:t xml:space="preserve">    }</w:t>
      </w:r>
    </w:p>
    <w:p w:rsidR="008C7ED0" w:rsidRDefault="008C7ED0" w:rsidP="008C7ED0">
      <w:r>
        <w:t>&lt;/table&gt;</w:t>
      </w:r>
    </w:p>
    <w:p w:rsidR="00CC4361" w:rsidRDefault="00CC4361" w:rsidP="00FA0658">
      <w:r>
        <w:t>Output:</w:t>
      </w:r>
    </w:p>
    <w:p w:rsidR="00D91C72" w:rsidRDefault="00D91C72" w:rsidP="00FA0658">
      <w:r>
        <w:rPr>
          <w:noProof/>
        </w:rPr>
        <w:drawing>
          <wp:inline distT="0" distB="0" distL="0" distR="0">
            <wp:extent cx="4620270" cy="4544059"/>
            <wp:effectExtent l="0" t="0" r="8890" b="9525"/>
            <wp:docPr id="22980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09821" name="Picture 2298098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372" w:rsidRDefault="00B54372" w:rsidP="00FA0658"/>
    <w:p w:rsidR="00CC4361" w:rsidRPr="00FA0658" w:rsidRDefault="00CC4361" w:rsidP="00FA0658"/>
    <w:p w:rsidR="00FA0658" w:rsidRDefault="00FA0658"/>
    <w:p w:rsidR="00C442CC" w:rsidRDefault="00A25F88">
      <w:pPr>
        <w:pStyle w:val="Heading2"/>
      </w:pPr>
      <w:r>
        <w:lastRenderedPageBreak/>
        <w:t>2) Create a project to illustrate dependency injection in ASP.Net Core.</w:t>
      </w:r>
    </w:p>
    <w:p w:rsidR="00C442CC" w:rsidRDefault="00A25F88">
      <w:r>
        <w:t xml:space="preserve">Dependency Injection (DI) is a design pattern that removes hard-coded dependencies between classes, </w:t>
      </w:r>
      <w:r>
        <w:br/>
        <w:t xml:space="preserve">making applications loosely coupled and easier to test. ASP.Net Core provides a built-in IoC container </w:t>
      </w:r>
      <w:r>
        <w:br/>
        <w:t xml:space="preserve">that manages service lifetimes. Services can be registered as Singleton (one instance for the entire application), </w:t>
      </w:r>
      <w:r>
        <w:br/>
        <w:t xml:space="preserve">Scoped (one instance per request), or Transient (new instance every time). Controllers request required services </w:t>
      </w:r>
      <w:r>
        <w:br/>
        <w:t>through constructor injection. DI improves flexibility, testability, and adherence to SOLID principles.</w:t>
      </w:r>
    </w:p>
    <w:p w:rsidR="00FA0658" w:rsidRDefault="00CC4361" w:rsidP="00FA0658">
      <w:r>
        <w:t>Source</w:t>
      </w:r>
      <w:r w:rsidR="00FA0658" w:rsidRPr="00FA0658">
        <w:t xml:space="preserve"> Code:</w:t>
      </w:r>
    </w:p>
    <w:p w:rsidR="00D91C72" w:rsidRDefault="00D91C72" w:rsidP="00D91C72">
      <w:r>
        <w:t xml:space="preserve">2.1 </w:t>
      </w:r>
      <w:proofErr w:type="spellStart"/>
      <w:r>
        <w:t>HomeController.cs</w:t>
      </w:r>
      <w:proofErr w:type="spellEnd"/>
    </w:p>
    <w:p w:rsidR="00D91C72" w:rsidRDefault="00D91C72" w:rsidP="00D91C72">
      <w:r>
        <w:t>---------------------</w:t>
      </w:r>
    </w:p>
    <w:p w:rsidR="00D91C72" w:rsidRDefault="00D91C72" w:rsidP="00D91C72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:rsidR="00D91C72" w:rsidRDefault="00D91C72" w:rsidP="00D91C72">
      <w:r>
        <w:t>using WebApp2By</w:t>
      </w:r>
      <w:r w:rsidR="00A25F88">
        <w:t>Cosmic</w:t>
      </w:r>
      <w:r>
        <w:t>.Models;</w:t>
      </w:r>
    </w:p>
    <w:p w:rsidR="00D91C72" w:rsidRDefault="00D91C72" w:rsidP="00D91C72"/>
    <w:p w:rsidR="00D91C72" w:rsidRDefault="00D91C72" w:rsidP="00D91C72">
      <w:r>
        <w:t>namespace WebApp2By</w:t>
      </w:r>
      <w:r w:rsidR="00A25F88">
        <w:t>Cosmic</w:t>
      </w:r>
      <w:r>
        <w:t>.Controllers</w:t>
      </w:r>
    </w:p>
    <w:p w:rsidR="00D91C72" w:rsidRDefault="00D91C72" w:rsidP="00D91C72">
      <w:r>
        <w:t>{</w:t>
      </w:r>
    </w:p>
    <w:p w:rsidR="00D91C72" w:rsidRDefault="00D91C72" w:rsidP="00D91C72">
      <w:r>
        <w:t xml:space="preserve">    public class </w:t>
      </w:r>
      <w:proofErr w:type="spellStart"/>
      <w:proofErr w:type="gramStart"/>
      <w:r>
        <w:t>HomeController</w:t>
      </w:r>
      <w:proofErr w:type="spellEnd"/>
      <w:r>
        <w:t xml:space="preserve"> :</w:t>
      </w:r>
      <w:proofErr w:type="gramEnd"/>
      <w:r>
        <w:t xml:space="preserve"> Controller</w:t>
      </w:r>
    </w:p>
    <w:p w:rsidR="00D91C72" w:rsidRDefault="00D91C72" w:rsidP="00D91C72">
      <w:r>
        <w:t xml:space="preserve">    {</w:t>
      </w:r>
    </w:p>
    <w:p w:rsidR="00D91C72" w:rsidRDefault="00D91C72" w:rsidP="00D91C72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IEmployee</w:t>
      </w:r>
      <w:proofErr w:type="spellEnd"/>
      <w:r>
        <w:t xml:space="preserve"> _employee;</w:t>
      </w:r>
    </w:p>
    <w:p w:rsidR="00D91C72" w:rsidRDefault="00D91C72" w:rsidP="00D91C72">
      <w:r>
        <w:t xml:space="preserve">        public </w:t>
      </w:r>
      <w:proofErr w:type="spellStart"/>
      <w:proofErr w:type="gramStart"/>
      <w:r>
        <w:t>HomeController</w:t>
      </w:r>
      <w:proofErr w:type="spellEnd"/>
      <w:r>
        <w:t>(</w:t>
      </w:r>
      <w:proofErr w:type="spellStart"/>
      <w:proofErr w:type="gramEnd"/>
      <w:r>
        <w:t>IEmployee</w:t>
      </w:r>
      <w:proofErr w:type="spellEnd"/>
      <w:r>
        <w:t xml:space="preserve"> employee)</w:t>
      </w:r>
    </w:p>
    <w:p w:rsidR="00D91C72" w:rsidRDefault="00D91C72" w:rsidP="00D91C72">
      <w:r>
        <w:t xml:space="preserve">        {</w:t>
      </w:r>
    </w:p>
    <w:p w:rsidR="00D91C72" w:rsidRDefault="00D91C72" w:rsidP="00D91C72">
      <w:r>
        <w:t xml:space="preserve">            _employee = employee;</w:t>
      </w:r>
    </w:p>
    <w:p w:rsidR="00D91C72" w:rsidRDefault="00D91C72" w:rsidP="00D91C72">
      <w:r>
        <w:t xml:space="preserve">        }</w:t>
      </w:r>
    </w:p>
    <w:p w:rsidR="00D91C72" w:rsidRDefault="00D91C72" w:rsidP="00D91C72"/>
    <w:p w:rsidR="00D91C72" w:rsidRDefault="00D91C72" w:rsidP="00D91C72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:rsidR="00D91C72" w:rsidRDefault="00D91C72" w:rsidP="00D91C72">
      <w:r>
        <w:t xml:space="preserve">        {</w:t>
      </w:r>
    </w:p>
    <w:p w:rsidR="00D91C72" w:rsidRDefault="00D91C72" w:rsidP="00D91C72">
      <w:r>
        <w:t xml:space="preserve">            var employees = _</w:t>
      </w:r>
      <w:proofErr w:type="spellStart"/>
      <w:proofErr w:type="gramStart"/>
      <w:r>
        <w:t>employee.GetAllEmployees</w:t>
      </w:r>
      <w:proofErr w:type="spellEnd"/>
      <w:proofErr w:type="gramEnd"/>
      <w:r>
        <w:t>();</w:t>
      </w:r>
    </w:p>
    <w:p w:rsidR="00D91C72" w:rsidRDefault="00D91C72" w:rsidP="00D91C72">
      <w:r>
        <w:lastRenderedPageBreak/>
        <w:t xml:space="preserve">            return View(employees);</w:t>
      </w:r>
    </w:p>
    <w:p w:rsidR="00D91C72" w:rsidRDefault="00D91C72" w:rsidP="00D91C72">
      <w:r>
        <w:t xml:space="preserve">        }</w:t>
      </w:r>
    </w:p>
    <w:p w:rsidR="00D91C72" w:rsidRDefault="00D91C72" w:rsidP="00D91C72">
      <w:r>
        <w:t xml:space="preserve">    }</w:t>
      </w:r>
    </w:p>
    <w:p w:rsidR="00D91C72" w:rsidRDefault="00D91C72" w:rsidP="00D91C72">
      <w:r>
        <w:t>}</w:t>
      </w:r>
    </w:p>
    <w:p w:rsidR="00D91C72" w:rsidRDefault="00D91C72" w:rsidP="00D91C72"/>
    <w:p w:rsidR="00D91C72" w:rsidRDefault="00D91C72" w:rsidP="00D91C72">
      <w:r>
        <w:t xml:space="preserve">2.2 </w:t>
      </w:r>
      <w:proofErr w:type="spellStart"/>
      <w:r>
        <w:t>EmployeeModel.cs</w:t>
      </w:r>
      <w:proofErr w:type="spellEnd"/>
    </w:p>
    <w:p w:rsidR="00D91C72" w:rsidRDefault="00D91C72" w:rsidP="00D91C72">
      <w:r>
        <w:t>--------------------</w:t>
      </w:r>
    </w:p>
    <w:p w:rsidR="00D91C72" w:rsidRDefault="00D91C72" w:rsidP="00D91C72">
      <w:r>
        <w:t>namespace WebApp2By</w:t>
      </w:r>
      <w:r w:rsidR="00A25F88">
        <w:t>Cosmic</w:t>
      </w:r>
      <w:r>
        <w:t>.Models</w:t>
      </w:r>
    </w:p>
    <w:p w:rsidR="00D91C72" w:rsidRDefault="00D91C72" w:rsidP="00D91C72">
      <w:r>
        <w:t>{</w:t>
      </w:r>
    </w:p>
    <w:p w:rsidR="00D91C72" w:rsidRDefault="00D91C72" w:rsidP="00D91C72">
      <w:r>
        <w:t xml:space="preserve">    public class </w:t>
      </w:r>
      <w:proofErr w:type="spellStart"/>
      <w:r>
        <w:t>EmployeeModel</w:t>
      </w:r>
      <w:proofErr w:type="spellEnd"/>
    </w:p>
    <w:p w:rsidR="00D91C72" w:rsidRDefault="00D91C72" w:rsidP="00D91C72">
      <w:r>
        <w:t xml:space="preserve">    {</w:t>
      </w:r>
    </w:p>
    <w:p w:rsidR="00D91C72" w:rsidRDefault="00D91C72" w:rsidP="00D91C72">
      <w:r>
        <w:t xml:space="preserve">        public int Id </w:t>
      </w:r>
      <w:proofErr w:type="gramStart"/>
      <w:r>
        <w:t>{ get</w:t>
      </w:r>
      <w:proofErr w:type="gramEnd"/>
      <w:r>
        <w:t>; set; }</w:t>
      </w:r>
    </w:p>
    <w:p w:rsidR="00D91C72" w:rsidRDefault="00D91C72" w:rsidP="00D91C72">
      <w:r>
        <w:t xml:space="preserve">        public string? Name </w:t>
      </w:r>
      <w:proofErr w:type="gramStart"/>
      <w:r>
        <w:t>{ get</w:t>
      </w:r>
      <w:proofErr w:type="gramEnd"/>
      <w:r>
        <w:t>; set; }</w:t>
      </w:r>
    </w:p>
    <w:p w:rsidR="00D91C72" w:rsidRDefault="00D91C72" w:rsidP="00D91C72">
      <w:r>
        <w:t xml:space="preserve">        public string? Position </w:t>
      </w:r>
      <w:proofErr w:type="gramStart"/>
      <w:r>
        <w:t>{ get</w:t>
      </w:r>
      <w:proofErr w:type="gramEnd"/>
      <w:r>
        <w:t>; set; }</w:t>
      </w:r>
    </w:p>
    <w:p w:rsidR="00D91C72" w:rsidRDefault="00D91C72" w:rsidP="00D91C72">
      <w:r>
        <w:t xml:space="preserve">    }</w:t>
      </w:r>
    </w:p>
    <w:p w:rsidR="00D91C72" w:rsidRDefault="00D91C72" w:rsidP="00D91C72">
      <w:r>
        <w:t>}</w:t>
      </w:r>
    </w:p>
    <w:p w:rsidR="00D91C72" w:rsidRDefault="00D91C72" w:rsidP="00D91C72"/>
    <w:p w:rsidR="00D91C72" w:rsidRDefault="00D91C72" w:rsidP="00D91C72">
      <w:r>
        <w:t xml:space="preserve">2.3 </w:t>
      </w:r>
      <w:proofErr w:type="spellStart"/>
      <w:r>
        <w:t>IEmployee.cs</w:t>
      </w:r>
      <w:proofErr w:type="spellEnd"/>
    </w:p>
    <w:p w:rsidR="00D91C72" w:rsidRDefault="00D91C72" w:rsidP="00D91C72">
      <w:r>
        <w:t>----------------</w:t>
      </w:r>
    </w:p>
    <w:p w:rsidR="00D91C72" w:rsidRDefault="00D91C72" w:rsidP="00D91C72">
      <w:r>
        <w:t>using WebApp2By</w:t>
      </w:r>
      <w:r w:rsidR="00A25F88">
        <w:t>Cosmic</w:t>
      </w:r>
      <w:r>
        <w:t>.Models;</w:t>
      </w:r>
    </w:p>
    <w:p w:rsidR="00D91C72" w:rsidRDefault="00D91C72" w:rsidP="00D91C72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D91C72" w:rsidRDefault="00D91C72" w:rsidP="00D91C72"/>
    <w:p w:rsidR="00D91C72" w:rsidRDefault="00D91C72" w:rsidP="00D91C72">
      <w:r>
        <w:t>namespace WebApp2By</w:t>
      </w:r>
      <w:r w:rsidR="00A25F88">
        <w:t>Cosmic</w:t>
      </w:r>
    </w:p>
    <w:p w:rsidR="00D91C72" w:rsidRDefault="00D91C72" w:rsidP="00D91C72">
      <w:r>
        <w:t>{</w:t>
      </w:r>
    </w:p>
    <w:p w:rsidR="00D91C72" w:rsidRDefault="00D91C72" w:rsidP="00D91C72">
      <w:r>
        <w:t xml:space="preserve">    public interface </w:t>
      </w:r>
      <w:proofErr w:type="spellStart"/>
      <w:r>
        <w:t>IEmployee</w:t>
      </w:r>
      <w:proofErr w:type="spellEnd"/>
    </w:p>
    <w:p w:rsidR="00D91C72" w:rsidRDefault="00D91C72" w:rsidP="00D91C72">
      <w:r>
        <w:t xml:space="preserve">    {</w:t>
      </w:r>
    </w:p>
    <w:p w:rsidR="00D91C72" w:rsidRDefault="00D91C72" w:rsidP="00D91C72">
      <w:r>
        <w:lastRenderedPageBreak/>
        <w:t xml:space="preserve">        List&lt;</w:t>
      </w:r>
      <w:proofErr w:type="spellStart"/>
      <w:r>
        <w:t>EmployeeModel</w:t>
      </w:r>
      <w:proofErr w:type="spellEnd"/>
      <w:r>
        <w:t xml:space="preserve">&gt; </w:t>
      </w:r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>);</w:t>
      </w:r>
    </w:p>
    <w:p w:rsidR="00D91C72" w:rsidRDefault="00D91C72" w:rsidP="00D91C72">
      <w:r>
        <w:t xml:space="preserve">    }</w:t>
      </w:r>
    </w:p>
    <w:p w:rsidR="00D91C72" w:rsidRDefault="00D91C72" w:rsidP="00D91C72">
      <w:r>
        <w:t>}</w:t>
      </w:r>
    </w:p>
    <w:p w:rsidR="00D91C72" w:rsidRDefault="00D91C72" w:rsidP="00D91C72"/>
    <w:p w:rsidR="00D91C72" w:rsidRDefault="00D91C72" w:rsidP="00D91C72">
      <w:r>
        <w:t xml:space="preserve">2.4 </w:t>
      </w:r>
      <w:proofErr w:type="spellStart"/>
      <w:r>
        <w:t>Employee.cs</w:t>
      </w:r>
      <w:proofErr w:type="spellEnd"/>
    </w:p>
    <w:p w:rsidR="00D91C72" w:rsidRDefault="00D91C72" w:rsidP="00D91C72">
      <w:r>
        <w:t>---------------</w:t>
      </w:r>
    </w:p>
    <w:p w:rsidR="00D91C72" w:rsidRDefault="00D91C72" w:rsidP="00D91C72">
      <w:r>
        <w:t>using WebApp2By</w:t>
      </w:r>
      <w:r w:rsidR="00A25F88">
        <w:t>Cosmic</w:t>
      </w:r>
      <w:r>
        <w:t>.Models;</w:t>
      </w:r>
    </w:p>
    <w:p w:rsidR="00D91C72" w:rsidRDefault="00D91C72" w:rsidP="00D91C72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D91C72" w:rsidRDefault="00D91C72" w:rsidP="00D91C72"/>
    <w:p w:rsidR="00D91C72" w:rsidRDefault="00D91C72" w:rsidP="00D91C72">
      <w:r>
        <w:t>namespace WebApp2By</w:t>
      </w:r>
      <w:r w:rsidR="00A25F88">
        <w:t>Cosmic</w:t>
      </w:r>
    </w:p>
    <w:p w:rsidR="00D91C72" w:rsidRDefault="00D91C72" w:rsidP="00D91C72">
      <w:r>
        <w:t>{</w:t>
      </w:r>
    </w:p>
    <w:p w:rsidR="00D91C72" w:rsidRDefault="00D91C72" w:rsidP="00D91C72">
      <w:r>
        <w:t xml:space="preserve">    public class </w:t>
      </w:r>
      <w:proofErr w:type="gramStart"/>
      <w:r>
        <w:t>Employee :</w:t>
      </w:r>
      <w:proofErr w:type="gramEnd"/>
      <w:r>
        <w:t xml:space="preserve"> </w:t>
      </w:r>
      <w:proofErr w:type="spellStart"/>
      <w:r>
        <w:t>IEmployee</w:t>
      </w:r>
      <w:proofErr w:type="spellEnd"/>
    </w:p>
    <w:p w:rsidR="00D91C72" w:rsidRDefault="00D91C72" w:rsidP="00D91C72">
      <w:r>
        <w:t xml:space="preserve">    {</w:t>
      </w:r>
    </w:p>
    <w:p w:rsidR="00D91C72" w:rsidRDefault="00D91C72" w:rsidP="00D91C72">
      <w:r>
        <w:t xml:space="preserve">        public List&lt;</w:t>
      </w:r>
      <w:proofErr w:type="spellStart"/>
      <w:r>
        <w:t>EmployeeModel</w:t>
      </w:r>
      <w:proofErr w:type="spellEnd"/>
      <w:r>
        <w:t xml:space="preserve">&gt; </w:t>
      </w:r>
      <w:proofErr w:type="spellStart"/>
      <w:proofErr w:type="gramStart"/>
      <w:r>
        <w:t>GetAllEmployees</w:t>
      </w:r>
      <w:proofErr w:type="spellEnd"/>
      <w:r>
        <w:t>(</w:t>
      </w:r>
      <w:proofErr w:type="gramEnd"/>
      <w:r>
        <w:t>)</w:t>
      </w:r>
    </w:p>
    <w:p w:rsidR="00D91C72" w:rsidRDefault="00D91C72" w:rsidP="00D91C72">
      <w:r>
        <w:t xml:space="preserve">        {</w:t>
      </w:r>
    </w:p>
    <w:p w:rsidR="00D91C72" w:rsidRDefault="00D91C72" w:rsidP="00D91C72">
      <w:r>
        <w:t xml:space="preserve">            return new List&lt;</w:t>
      </w:r>
      <w:proofErr w:type="spellStart"/>
      <w:r>
        <w:t>EmployeeModel</w:t>
      </w:r>
      <w:proofErr w:type="spellEnd"/>
      <w:r>
        <w:t>&gt;</w:t>
      </w:r>
    </w:p>
    <w:p w:rsidR="00D91C72" w:rsidRDefault="00D91C72" w:rsidP="00D91C72">
      <w:r>
        <w:t xml:space="preserve">            {</w:t>
      </w:r>
    </w:p>
    <w:p w:rsidR="00D91C72" w:rsidRDefault="00D91C72" w:rsidP="00D91C72">
      <w:r>
        <w:t xml:space="preserve">                new </w:t>
      </w:r>
      <w:proofErr w:type="spellStart"/>
      <w:r>
        <w:t>EmployeeModel</w:t>
      </w:r>
      <w:proofErr w:type="spellEnd"/>
      <w:r>
        <w:t xml:space="preserve"> </w:t>
      </w:r>
      <w:proofErr w:type="gramStart"/>
      <w:r>
        <w:t>{ Id</w:t>
      </w:r>
      <w:proofErr w:type="gramEnd"/>
      <w:r>
        <w:t xml:space="preserve"> = 1, Name = "Ram", Position = "Manager" }</w:t>
      </w:r>
    </w:p>
    <w:p w:rsidR="00D91C72" w:rsidRDefault="00D91C72" w:rsidP="00D91C72">
      <w:r>
        <w:t xml:space="preserve">            };</w:t>
      </w:r>
    </w:p>
    <w:p w:rsidR="00D91C72" w:rsidRDefault="00D91C72" w:rsidP="00D91C72">
      <w:r>
        <w:t xml:space="preserve">        }</w:t>
      </w:r>
    </w:p>
    <w:p w:rsidR="00D91C72" w:rsidRDefault="00D91C72" w:rsidP="00D91C72">
      <w:r>
        <w:t xml:space="preserve">    }</w:t>
      </w:r>
    </w:p>
    <w:p w:rsidR="00D91C72" w:rsidRDefault="00D91C72" w:rsidP="00D91C72">
      <w:r>
        <w:t>}</w:t>
      </w:r>
    </w:p>
    <w:p w:rsidR="00D91C72" w:rsidRDefault="00D91C72" w:rsidP="00D91C72"/>
    <w:p w:rsidR="00D91C72" w:rsidRDefault="00D91C72" w:rsidP="00D91C72">
      <w:r>
        <w:t>2.5 View (</w:t>
      </w:r>
      <w:proofErr w:type="spellStart"/>
      <w:r>
        <w:t>Index.cshtml</w:t>
      </w:r>
      <w:proofErr w:type="spellEnd"/>
      <w:r>
        <w:t>)</w:t>
      </w:r>
    </w:p>
    <w:p w:rsidR="00D91C72" w:rsidRDefault="00D91C72" w:rsidP="00D91C72">
      <w:r>
        <w:t>------------------------</w:t>
      </w:r>
    </w:p>
    <w:p w:rsidR="00D91C72" w:rsidRDefault="00D91C72" w:rsidP="00D91C72">
      <w:r>
        <w:t xml:space="preserve">@model </w:t>
      </w:r>
      <w:proofErr w:type="spellStart"/>
      <w:proofErr w:type="gramStart"/>
      <w:r>
        <w:t>IEnumerable</w:t>
      </w:r>
      <w:proofErr w:type="spellEnd"/>
      <w:r>
        <w:t>&lt;WebApp2By</w:t>
      </w:r>
      <w:r w:rsidR="00A25F88">
        <w:t>Cosmic</w:t>
      </w:r>
      <w:r>
        <w:t>.Models.EmployeeModel</w:t>
      </w:r>
      <w:proofErr w:type="gramEnd"/>
      <w:r>
        <w:t>&gt;</w:t>
      </w:r>
    </w:p>
    <w:p w:rsidR="00D91C72" w:rsidRDefault="00D91C72" w:rsidP="00D91C72"/>
    <w:p w:rsidR="00D91C72" w:rsidRDefault="00D91C72" w:rsidP="00D91C72">
      <w:r>
        <w:t>@{</w:t>
      </w:r>
    </w:p>
    <w:p w:rsidR="00D91C72" w:rsidRDefault="00D91C72" w:rsidP="00D91C72">
      <w:r>
        <w:t xml:space="preserve">    </w:t>
      </w:r>
      <w:proofErr w:type="spellStart"/>
      <w:r>
        <w:t>ViewData</w:t>
      </w:r>
      <w:proofErr w:type="spellEnd"/>
      <w:r>
        <w:t>["Title"] = "Employee List";</w:t>
      </w:r>
    </w:p>
    <w:p w:rsidR="00D91C72" w:rsidRDefault="00D91C72" w:rsidP="00D91C72">
      <w:r>
        <w:t>}</w:t>
      </w:r>
    </w:p>
    <w:p w:rsidR="00D91C72" w:rsidRDefault="00D91C72" w:rsidP="00D91C72"/>
    <w:p w:rsidR="00D91C72" w:rsidRDefault="00D91C72" w:rsidP="00D91C72">
      <w:r>
        <w:t>&lt;h2&gt;@ViewData["Title</w:t>
      </w:r>
      <w:proofErr w:type="gramStart"/>
      <w:r>
        <w:t>"]&lt;</w:t>
      </w:r>
      <w:proofErr w:type="gramEnd"/>
      <w:r>
        <w:t>/h2&gt;</w:t>
      </w:r>
    </w:p>
    <w:p w:rsidR="00D91C72" w:rsidRDefault="00D91C72" w:rsidP="00D91C72"/>
    <w:p w:rsidR="00D91C72" w:rsidRDefault="00D91C72" w:rsidP="00D91C72">
      <w:r>
        <w:t>&lt;table&gt;</w:t>
      </w:r>
    </w:p>
    <w:p w:rsidR="00D91C72" w:rsidRDefault="00D91C72" w:rsidP="00D91C72">
      <w:r>
        <w:t xml:space="preserve">    &lt;tr&gt;</w:t>
      </w:r>
    </w:p>
    <w:p w:rsidR="00D91C72" w:rsidRDefault="00D91C72" w:rsidP="00D91C72">
      <w:r>
        <w:t xml:space="preserve">  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:rsidR="00D91C72" w:rsidRDefault="00D91C72" w:rsidP="00D91C72">
      <w:r>
        <w:t xml:space="preserve">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:rsidR="00D91C72" w:rsidRDefault="00D91C72" w:rsidP="00D91C72">
      <w:r>
        <w:t xml:space="preserve">        &lt;</w:t>
      </w:r>
      <w:proofErr w:type="spellStart"/>
      <w:r>
        <w:t>th</w:t>
      </w:r>
      <w:proofErr w:type="spellEnd"/>
      <w:r>
        <w:t>&gt;Position&lt;/</w:t>
      </w:r>
      <w:proofErr w:type="spellStart"/>
      <w:r>
        <w:t>th</w:t>
      </w:r>
      <w:proofErr w:type="spellEnd"/>
      <w:r>
        <w:t>&gt;</w:t>
      </w:r>
    </w:p>
    <w:p w:rsidR="00D91C72" w:rsidRDefault="00D91C72" w:rsidP="00D91C72">
      <w:r>
        <w:t xml:space="preserve">    &lt;/tr&gt;</w:t>
      </w:r>
    </w:p>
    <w:p w:rsidR="00D91C72" w:rsidRDefault="00D91C72" w:rsidP="00D91C72">
      <w:r>
        <w:t xml:space="preserve">    @foreach (var employee in Model)</w:t>
      </w:r>
    </w:p>
    <w:p w:rsidR="00D91C72" w:rsidRDefault="00D91C72" w:rsidP="00D91C72">
      <w:r>
        <w:t xml:space="preserve">    {</w:t>
      </w:r>
    </w:p>
    <w:p w:rsidR="00D91C72" w:rsidRDefault="00D91C72" w:rsidP="00D91C72">
      <w:r>
        <w:t xml:space="preserve">        &lt;tr&gt;</w:t>
      </w:r>
    </w:p>
    <w:p w:rsidR="00D91C72" w:rsidRDefault="00D91C72" w:rsidP="00D91C72">
      <w:r>
        <w:t xml:space="preserve">            &lt;td&gt;@</w:t>
      </w:r>
      <w:proofErr w:type="gramStart"/>
      <w:r>
        <w:t>employee.Id</w:t>
      </w:r>
      <w:proofErr w:type="gramEnd"/>
      <w:r>
        <w:t>&lt;/td&gt;</w:t>
      </w:r>
    </w:p>
    <w:p w:rsidR="00D91C72" w:rsidRDefault="00D91C72" w:rsidP="00D91C72">
      <w:r>
        <w:t xml:space="preserve">            &lt;td&gt;@</w:t>
      </w:r>
      <w:proofErr w:type="gramStart"/>
      <w:r>
        <w:t>employee.Name</w:t>
      </w:r>
      <w:proofErr w:type="gramEnd"/>
      <w:r>
        <w:t>&lt;/td&gt;</w:t>
      </w:r>
    </w:p>
    <w:p w:rsidR="00D91C72" w:rsidRDefault="00D91C72" w:rsidP="00D91C72">
      <w:r>
        <w:t xml:space="preserve">            &lt;td&gt;@</w:t>
      </w:r>
      <w:proofErr w:type="gramStart"/>
      <w:r>
        <w:t>employee.Position</w:t>
      </w:r>
      <w:proofErr w:type="gramEnd"/>
      <w:r>
        <w:t>&lt;/td&gt;</w:t>
      </w:r>
    </w:p>
    <w:p w:rsidR="00D91C72" w:rsidRDefault="00D91C72" w:rsidP="00D91C72">
      <w:r>
        <w:t xml:space="preserve">        &lt;/tr&gt;</w:t>
      </w:r>
    </w:p>
    <w:p w:rsidR="00D91C72" w:rsidRDefault="00D91C72" w:rsidP="00D91C72">
      <w:r>
        <w:t xml:space="preserve">    }</w:t>
      </w:r>
    </w:p>
    <w:p w:rsidR="00D91C72" w:rsidRDefault="00D91C72" w:rsidP="00D91C72">
      <w:r>
        <w:t>&lt;/table&gt;</w:t>
      </w:r>
    </w:p>
    <w:p w:rsidR="00D91C72" w:rsidRDefault="00D91C72" w:rsidP="00FA0658"/>
    <w:p w:rsidR="00CC4361" w:rsidRDefault="00CC4361" w:rsidP="00CC4361">
      <w:r>
        <w:t>Output:</w:t>
      </w:r>
    </w:p>
    <w:p w:rsidR="00D91C72" w:rsidRPr="00FA0658" w:rsidRDefault="00D91C72" w:rsidP="00CC4361"/>
    <w:p w:rsidR="00CC4361" w:rsidRPr="00FA0658" w:rsidRDefault="00CC4361" w:rsidP="00FA0658"/>
    <w:p w:rsidR="00FA0658" w:rsidRDefault="00FA0658"/>
    <w:p w:rsidR="00C442CC" w:rsidRDefault="00A25F88">
      <w:pPr>
        <w:pStyle w:val="Heading2"/>
      </w:pPr>
      <w:r>
        <w:t>3) Create a Console application in C# to demonstrate insert, read, update and delete operations in database.</w:t>
      </w:r>
    </w:p>
    <w:p w:rsidR="00C442CC" w:rsidRDefault="00A25F88">
      <w:r>
        <w:t xml:space="preserve">CRUD operations stand for Create, Read, Update, and Delete, which are fundamental database operations. </w:t>
      </w:r>
      <w:r>
        <w:br/>
        <w:t xml:space="preserve">In a C# Console application, ADO.Net is commonly used to interact with SQL Server databases. </w:t>
      </w:r>
      <w:r>
        <w:br/>
        <w:t xml:space="preserve">Classes such as SqlConnection establish database connections, SqlCommand executes SQL queries, </w:t>
      </w:r>
      <w:r>
        <w:br/>
        <w:t xml:space="preserve">and SqlDataReader retrieves records. Parameterized queries are used to prevent SQL injection. </w:t>
      </w:r>
      <w:r>
        <w:br/>
        <w:t>This approach provides full control over database interactions and helps understand low-level data access mechanisms.</w:t>
      </w:r>
    </w:p>
    <w:p w:rsidR="00FA0658" w:rsidRDefault="00CC4361" w:rsidP="00FA0658">
      <w:r>
        <w:t>Source</w:t>
      </w:r>
      <w:r w:rsidR="00FA0658" w:rsidRPr="00FA0658">
        <w:t xml:space="preserve"> Code:</w:t>
      </w:r>
    </w:p>
    <w:p w:rsidR="00D91C72" w:rsidRDefault="00D91C72" w:rsidP="00D91C72">
      <w:r>
        <w:t>using System;</w:t>
      </w:r>
    </w:p>
    <w:p w:rsidR="00D91C72" w:rsidRDefault="00D91C72" w:rsidP="00D91C72">
      <w:r>
        <w:t xml:space="preserve">using </w:t>
      </w:r>
      <w:proofErr w:type="spellStart"/>
      <w:proofErr w:type="gramStart"/>
      <w:r>
        <w:t>Microsoft.Data.SqlClient</w:t>
      </w:r>
      <w:proofErr w:type="spellEnd"/>
      <w:proofErr w:type="gramEnd"/>
      <w:r>
        <w:t>;</w:t>
      </w:r>
    </w:p>
    <w:p w:rsidR="00D91C72" w:rsidRDefault="00D91C72" w:rsidP="00D91C72"/>
    <w:p w:rsidR="00D91C72" w:rsidRDefault="00D91C72" w:rsidP="00D91C72">
      <w:r>
        <w:t>namespace Program20</w:t>
      </w:r>
    </w:p>
    <w:p w:rsidR="00D91C72" w:rsidRDefault="00D91C72" w:rsidP="00D91C72">
      <w:r>
        <w:t>{</w:t>
      </w:r>
    </w:p>
    <w:p w:rsidR="00D91C72" w:rsidRDefault="00D91C72" w:rsidP="00D91C72">
      <w:r>
        <w:t xml:space="preserve">    class Program</w:t>
      </w:r>
    </w:p>
    <w:p w:rsidR="00D91C72" w:rsidRDefault="00D91C72" w:rsidP="00D91C72">
      <w:r>
        <w:t xml:space="preserve">    {</w:t>
      </w:r>
    </w:p>
    <w:p w:rsidR="00D91C72" w:rsidRDefault="00D91C72" w:rsidP="00D91C72">
      <w:r>
        <w:t xml:space="preserve">        private static string </w:t>
      </w:r>
      <w:proofErr w:type="spellStart"/>
      <w:r>
        <w:t>constr</w:t>
      </w:r>
      <w:proofErr w:type="spellEnd"/>
      <w:r>
        <w:t xml:space="preserve"> = @"Server=(localdb)\</w:t>
      </w:r>
      <w:proofErr w:type="gramStart"/>
      <w:r>
        <w:t>MSSQLLocalDB;Database</w:t>
      </w:r>
      <w:proofErr w:type="gramEnd"/>
      <w:r>
        <w:t>=studentDB;Trusted_Connection=True;TrustServerCertificate=True;";</w:t>
      </w:r>
    </w:p>
    <w:p w:rsidR="00D91C72" w:rsidRDefault="00D91C72" w:rsidP="00D91C72">
      <w:r>
        <w:t xml:space="preserve">        private static </w:t>
      </w:r>
      <w:proofErr w:type="spellStart"/>
      <w:r>
        <w:t>SqlConnection</w:t>
      </w:r>
      <w:proofErr w:type="spellEnd"/>
      <w:r>
        <w:t xml:space="preserve"> con = new </w:t>
      </w:r>
      <w:proofErr w:type="spellStart"/>
      <w:r>
        <w:t>SqlConnection</w:t>
      </w:r>
      <w:proofErr w:type="spellEnd"/>
      <w:r>
        <w:t>(</w:t>
      </w:r>
      <w:proofErr w:type="spellStart"/>
      <w:r>
        <w:t>constr</w:t>
      </w:r>
      <w:proofErr w:type="spellEnd"/>
      <w:r>
        <w:t>);</w:t>
      </w:r>
    </w:p>
    <w:p w:rsidR="00D91C72" w:rsidRDefault="00D91C72" w:rsidP="00D91C72">
      <w:r>
        <w:t xml:space="preserve">        private static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>;</w:t>
      </w:r>
    </w:p>
    <w:p w:rsidR="00D91C72" w:rsidRDefault="00D91C72" w:rsidP="00D91C72"/>
    <w:p w:rsidR="00D91C72" w:rsidRDefault="00D91C72" w:rsidP="00D91C72">
      <w:r>
        <w:t xml:space="preserve">        public static void </w:t>
      </w:r>
      <w:proofErr w:type="gramStart"/>
      <w:r>
        <w:t>Insert(</w:t>
      </w:r>
      <w:proofErr w:type="gramEnd"/>
      <w:r>
        <w:t>int id, string name, int age)</w:t>
      </w:r>
    </w:p>
    <w:p w:rsidR="00D91C72" w:rsidRDefault="00D91C72" w:rsidP="00D91C72">
      <w:r>
        <w:t xml:space="preserve">        {</w:t>
      </w:r>
    </w:p>
    <w:p w:rsidR="00D91C72" w:rsidRDefault="00D91C72" w:rsidP="00D91C72">
      <w:r>
        <w:t xml:space="preserve">            string query = "INSERT INTO </w:t>
      </w:r>
      <w:proofErr w:type="gramStart"/>
      <w:r>
        <w:t>student(</w:t>
      </w:r>
      <w:proofErr w:type="gramEnd"/>
      <w:r>
        <w:t>id, name, age) VALUES (@id, @name, @age)";</w:t>
      </w:r>
    </w:p>
    <w:p w:rsidR="00D91C72" w:rsidRDefault="00D91C72" w:rsidP="00D91C72">
      <w:r>
        <w:t xml:space="preserve">           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>query, con);</w:t>
      </w:r>
    </w:p>
    <w:p w:rsidR="00D91C72" w:rsidRDefault="00D91C72" w:rsidP="00D91C72">
      <w:r>
        <w:lastRenderedPageBreak/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("@id", id);</w:t>
      </w:r>
    </w:p>
    <w:p w:rsidR="00D91C72" w:rsidRDefault="00D91C72" w:rsidP="00D91C72">
      <w:r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("@name", name);</w:t>
      </w:r>
    </w:p>
    <w:p w:rsidR="00D91C72" w:rsidRDefault="00D91C72" w:rsidP="00D91C72">
      <w:r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("@age", age);</w:t>
      </w:r>
    </w:p>
    <w:p w:rsidR="00D91C72" w:rsidRDefault="00D91C72" w:rsidP="00D91C72">
      <w:r>
        <w:t xml:space="preserve">            </w:t>
      </w:r>
      <w:proofErr w:type="spellStart"/>
      <w:proofErr w:type="gramStart"/>
      <w:r>
        <w:t>cmd.ExecuteNonQuery</w:t>
      </w:r>
      <w:proofErr w:type="spellEnd"/>
      <w:proofErr w:type="gramEnd"/>
      <w:r>
        <w:t>();</w:t>
      </w:r>
    </w:p>
    <w:p w:rsidR="00D91C72" w:rsidRDefault="00D91C72" w:rsidP="00D91C72">
      <w:r>
        <w:t xml:space="preserve">            </w:t>
      </w:r>
      <w:proofErr w:type="spellStart"/>
      <w:r>
        <w:t>Console.WriteLine</w:t>
      </w:r>
      <w:proofErr w:type="spellEnd"/>
      <w:r>
        <w:t>("Record inserted.");</w:t>
      </w:r>
    </w:p>
    <w:p w:rsidR="00D91C72" w:rsidRDefault="00D91C72" w:rsidP="00D91C72">
      <w:r>
        <w:t xml:space="preserve">        }</w:t>
      </w:r>
    </w:p>
    <w:p w:rsidR="00D91C72" w:rsidRDefault="00D91C72" w:rsidP="00D91C72"/>
    <w:p w:rsidR="00D91C72" w:rsidRDefault="00D91C72" w:rsidP="00D91C72">
      <w:r>
        <w:t xml:space="preserve">        public static void </w:t>
      </w:r>
      <w:proofErr w:type="gramStart"/>
      <w:r>
        <w:t>Print(</w:t>
      </w:r>
      <w:proofErr w:type="gramEnd"/>
      <w:r>
        <w:t>)</w:t>
      </w:r>
    </w:p>
    <w:p w:rsidR="00D91C72" w:rsidRDefault="00D91C72" w:rsidP="00D91C72">
      <w:r>
        <w:t xml:space="preserve">        {</w:t>
      </w:r>
    </w:p>
    <w:p w:rsidR="00D91C72" w:rsidRDefault="00D91C72" w:rsidP="00D91C72">
      <w:r>
        <w:t xml:space="preserve">            string query = "SELECT * FROM student";</w:t>
      </w:r>
    </w:p>
    <w:p w:rsidR="00D91C72" w:rsidRDefault="00D91C72" w:rsidP="00D91C72">
      <w:r>
        <w:t xml:space="preserve">           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>query, con);</w:t>
      </w:r>
    </w:p>
    <w:p w:rsidR="00D91C72" w:rsidRDefault="00D91C72" w:rsidP="00D91C72">
      <w:r>
        <w:t xml:space="preserve">            </w:t>
      </w:r>
      <w:proofErr w:type="spellStart"/>
      <w:r>
        <w:t>SqlDataReader</w:t>
      </w:r>
      <w:proofErr w:type="spellEnd"/>
      <w:r>
        <w:t xml:space="preserve"> reader = </w:t>
      </w:r>
      <w:proofErr w:type="spellStart"/>
      <w:proofErr w:type="gramStart"/>
      <w:r>
        <w:t>cmd.ExecuteReader</w:t>
      </w:r>
      <w:proofErr w:type="spellEnd"/>
      <w:proofErr w:type="gramEnd"/>
      <w:r>
        <w:t>();</w:t>
      </w:r>
    </w:p>
    <w:p w:rsidR="00D91C72" w:rsidRDefault="00D91C72" w:rsidP="00D91C72">
      <w:r>
        <w:t xml:space="preserve">            while (</w:t>
      </w:r>
      <w:proofErr w:type="spellStart"/>
      <w:proofErr w:type="gramStart"/>
      <w:r>
        <w:t>reader.Read</w:t>
      </w:r>
      <w:proofErr w:type="spellEnd"/>
      <w:proofErr w:type="gramEnd"/>
      <w:r>
        <w:t>())</w:t>
      </w:r>
    </w:p>
    <w:p w:rsidR="00D91C72" w:rsidRDefault="00D91C72" w:rsidP="00D91C72">
      <w:r>
        <w:t xml:space="preserve">            {</w:t>
      </w:r>
    </w:p>
    <w:p w:rsidR="00D91C72" w:rsidRDefault="00D91C72" w:rsidP="00D91C72">
      <w:r>
        <w:t xml:space="preserve">                </w:t>
      </w:r>
      <w:proofErr w:type="spellStart"/>
      <w:r>
        <w:t>Console.WriteLine</w:t>
      </w:r>
      <w:proofErr w:type="spellEnd"/>
      <w:r>
        <w:t>($"Student ID: {reader["id"]}, Name: {reader["name"]}, Age: {reader["age"]}");</w:t>
      </w:r>
    </w:p>
    <w:p w:rsidR="00D91C72" w:rsidRDefault="00D91C72" w:rsidP="00D91C72">
      <w:r>
        <w:t xml:space="preserve">            }</w:t>
      </w:r>
    </w:p>
    <w:p w:rsidR="00D91C72" w:rsidRDefault="00D91C72" w:rsidP="00D91C72">
      <w:r>
        <w:t xml:space="preserve">            </w:t>
      </w:r>
      <w:proofErr w:type="spellStart"/>
      <w:proofErr w:type="gramStart"/>
      <w:r>
        <w:t>reader.Close</w:t>
      </w:r>
      <w:proofErr w:type="spellEnd"/>
      <w:proofErr w:type="gramEnd"/>
      <w:r>
        <w:t>();</w:t>
      </w:r>
    </w:p>
    <w:p w:rsidR="00D91C72" w:rsidRDefault="00D91C72" w:rsidP="00D91C72">
      <w:r>
        <w:t xml:space="preserve">        }</w:t>
      </w:r>
    </w:p>
    <w:p w:rsidR="00D91C72" w:rsidRDefault="00D91C72" w:rsidP="00D91C72"/>
    <w:p w:rsidR="00D91C72" w:rsidRDefault="00D91C72" w:rsidP="00D91C72">
      <w:r>
        <w:t xml:space="preserve">        public static void </w:t>
      </w:r>
      <w:proofErr w:type="gramStart"/>
      <w:r>
        <w:t>Edit(</w:t>
      </w:r>
      <w:proofErr w:type="gramEnd"/>
      <w:r>
        <w:t>int id, string name, int age)</w:t>
      </w:r>
    </w:p>
    <w:p w:rsidR="00D91C72" w:rsidRDefault="00D91C72" w:rsidP="00D91C72">
      <w:r>
        <w:t xml:space="preserve">        {</w:t>
      </w:r>
    </w:p>
    <w:p w:rsidR="00D91C72" w:rsidRDefault="00D91C72" w:rsidP="00D91C72">
      <w:r>
        <w:t xml:space="preserve">            string query = "UPDATE student SET name = @name, age = @age WHERE id = @id";</w:t>
      </w:r>
    </w:p>
    <w:p w:rsidR="00D91C72" w:rsidRDefault="00D91C72" w:rsidP="00D91C72">
      <w:r>
        <w:t xml:space="preserve">           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>query, con);</w:t>
      </w:r>
    </w:p>
    <w:p w:rsidR="00D91C72" w:rsidRDefault="00D91C72" w:rsidP="00D91C72">
      <w:r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("@id", id);</w:t>
      </w:r>
    </w:p>
    <w:p w:rsidR="00D91C72" w:rsidRDefault="00D91C72" w:rsidP="00D91C72">
      <w:r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("@name", name);</w:t>
      </w:r>
    </w:p>
    <w:p w:rsidR="00D91C72" w:rsidRDefault="00D91C72" w:rsidP="00D91C72">
      <w:r>
        <w:lastRenderedPageBreak/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("@age", age);</w:t>
      </w:r>
    </w:p>
    <w:p w:rsidR="00D91C72" w:rsidRDefault="00D91C72" w:rsidP="00D91C72">
      <w:r>
        <w:t xml:space="preserve">            </w:t>
      </w:r>
      <w:proofErr w:type="spellStart"/>
      <w:proofErr w:type="gramStart"/>
      <w:r>
        <w:t>cmd.ExecuteNonQuery</w:t>
      </w:r>
      <w:proofErr w:type="spellEnd"/>
      <w:proofErr w:type="gramEnd"/>
      <w:r>
        <w:t>();</w:t>
      </w:r>
    </w:p>
    <w:p w:rsidR="00D91C72" w:rsidRDefault="00D91C72" w:rsidP="00D91C72">
      <w:r>
        <w:t xml:space="preserve">            </w:t>
      </w:r>
      <w:proofErr w:type="spellStart"/>
      <w:r>
        <w:t>Console.WriteLine</w:t>
      </w:r>
      <w:proofErr w:type="spellEnd"/>
      <w:r>
        <w:t>("Record updated.");</w:t>
      </w:r>
    </w:p>
    <w:p w:rsidR="00D91C72" w:rsidRDefault="00D91C72" w:rsidP="00D91C72">
      <w:r>
        <w:t xml:space="preserve">        }</w:t>
      </w:r>
    </w:p>
    <w:p w:rsidR="00D91C72" w:rsidRDefault="00D91C72" w:rsidP="00D91C72"/>
    <w:p w:rsidR="00D91C72" w:rsidRDefault="00D91C72" w:rsidP="00D91C72">
      <w:r>
        <w:t xml:space="preserve">        public static void </w:t>
      </w:r>
      <w:proofErr w:type="gramStart"/>
      <w:r>
        <w:t>Delete(</w:t>
      </w:r>
      <w:proofErr w:type="gramEnd"/>
      <w:r>
        <w:t>int id)</w:t>
      </w:r>
    </w:p>
    <w:p w:rsidR="00D91C72" w:rsidRDefault="00D91C72" w:rsidP="00D91C72">
      <w:r>
        <w:t xml:space="preserve">        {</w:t>
      </w:r>
    </w:p>
    <w:p w:rsidR="00D91C72" w:rsidRDefault="00D91C72" w:rsidP="00D91C72">
      <w:r>
        <w:t xml:space="preserve">            string query = "DELETE FROM student WHERE id = @id";</w:t>
      </w:r>
    </w:p>
    <w:p w:rsidR="00D91C72" w:rsidRDefault="00D91C72" w:rsidP="00D91C72">
      <w:r>
        <w:t xml:space="preserve">           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>query, con);</w:t>
      </w:r>
    </w:p>
    <w:p w:rsidR="00D91C72" w:rsidRDefault="00D91C72" w:rsidP="00D91C72">
      <w:r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("@id", id);</w:t>
      </w:r>
    </w:p>
    <w:p w:rsidR="00D91C72" w:rsidRDefault="00D91C72" w:rsidP="00D91C72">
      <w:r>
        <w:t xml:space="preserve">            </w:t>
      </w:r>
      <w:proofErr w:type="spellStart"/>
      <w:proofErr w:type="gramStart"/>
      <w:r>
        <w:t>cmd.ExecuteNonQuery</w:t>
      </w:r>
      <w:proofErr w:type="spellEnd"/>
      <w:proofErr w:type="gramEnd"/>
      <w:r>
        <w:t>();</w:t>
      </w:r>
    </w:p>
    <w:p w:rsidR="00D91C72" w:rsidRDefault="00D91C72" w:rsidP="00D91C72">
      <w:r>
        <w:t xml:space="preserve">            </w:t>
      </w:r>
      <w:proofErr w:type="spellStart"/>
      <w:r>
        <w:t>Console.WriteLine</w:t>
      </w:r>
      <w:proofErr w:type="spellEnd"/>
      <w:r>
        <w:t>("Record deleted.");</w:t>
      </w:r>
    </w:p>
    <w:p w:rsidR="00D91C72" w:rsidRDefault="00D91C72" w:rsidP="00D91C72">
      <w:r>
        <w:t xml:space="preserve">        }</w:t>
      </w:r>
    </w:p>
    <w:p w:rsidR="00D91C72" w:rsidRDefault="00D91C72" w:rsidP="00D91C72"/>
    <w:p w:rsidR="00D91C72" w:rsidRDefault="00D91C72" w:rsidP="00D91C72">
      <w:r>
        <w:t xml:space="preserve">    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:rsidR="00D91C72" w:rsidRDefault="00D91C72" w:rsidP="00D91C72">
      <w:r>
        <w:t xml:space="preserve">        {</w:t>
      </w:r>
    </w:p>
    <w:p w:rsidR="00D91C72" w:rsidRDefault="00D91C72" w:rsidP="00D91C72">
      <w:r>
        <w:t xml:space="preserve">            int choice = 0;</w:t>
      </w:r>
    </w:p>
    <w:p w:rsidR="00D91C72" w:rsidRDefault="00D91C72" w:rsidP="00D91C72">
      <w:r>
        <w:t xml:space="preserve">            while (</w:t>
      </w:r>
      <w:proofErr w:type="gramStart"/>
      <w:r>
        <w:t>choice !</w:t>
      </w:r>
      <w:proofErr w:type="gramEnd"/>
      <w:r>
        <w:t>= 5)</w:t>
      </w:r>
    </w:p>
    <w:p w:rsidR="00D91C72" w:rsidRDefault="00D91C72" w:rsidP="00D91C72">
      <w:r>
        <w:t xml:space="preserve">            {</w:t>
      </w:r>
    </w:p>
    <w:p w:rsidR="00D91C72" w:rsidRDefault="00D91C72" w:rsidP="00D91C72">
      <w:r>
        <w:t xml:space="preserve">                </w:t>
      </w:r>
      <w:proofErr w:type="spellStart"/>
      <w:r>
        <w:t>Console.WriteLine</w:t>
      </w:r>
      <w:proofErr w:type="spellEnd"/>
      <w:r>
        <w:t>("\n1. Insert\n2. Print\n3. Edit\n4. Delete\n5. Exit");</w:t>
      </w:r>
    </w:p>
    <w:p w:rsidR="00D91C72" w:rsidRDefault="00D91C72" w:rsidP="00D91C72">
      <w:r>
        <w:t xml:space="preserve">                </w:t>
      </w:r>
      <w:proofErr w:type="spellStart"/>
      <w:r>
        <w:t>Console.Write</w:t>
      </w:r>
      <w:proofErr w:type="spellEnd"/>
      <w:r>
        <w:t>("Choose an option: ");</w:t>
      </w:r>
    </w:p>
    <w:p w:rsidR="00D91C72" w:rsidRDefault="00D91C72" w:rsidP="00D91C72">
      <w:r>
        <w:t xml:space="preserve">                choice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:rsidR="00D91C72" w:rsidRDefault="00D91C72" w:rsidP="00D91C72"/>
    <w:p w:rsidR="00D91C72" w:rsidRDefault="00D91C72" w:rsidP="00D91C72">
      <w:r>
        <w:t xml:space="preserve">    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:rsidR="00D91C72" w:rsidRDefault="00D91C72" w:rsidP="00D91C72">
      <w:r>
        <w:t xml:space="preserve">                int id, age;</w:t>
      </w:r>
    </w:p>
    <w:p w:rsidR="00D91C72" w:rsidRDefault="00D91C72" w:rsidP="00D91C72">
      <w:r>
        <w:t xml:space="preserve">                string name;</w:t>
      </w:r>
    </w:p>
    <w:p w:rsidR="00D91C72" w:rsidRDefault="00D91C72" w:rsidP="00D91C72"/>
    <w:p w:rsidR="00D91C72" w:rsidRDefault="00D91C72" w:rsidP="00D91C72">
      <w:r>
        <w:t xml:space="preserve">                if (choice == 1 || choice == 3)</w:t>
      </w:r>
    </w:p>
    <w:p w:rsidR="00D91C72" w:rsidRDefault="00D91C72" w:rsidP="00D91C72">
      <w:r>
        <w:t xml:space="preserve">                {</w:t>
      </w:r>
    </w:p>
    <w:p w:rsidR="00D91C72" w:rsidRDefault="00D91C72" w:rsidP="00D91C72">
      <w:r>
        <w:t xml:space="preserve">                    </w:t>
      </w:r>
      <w:proofErr w:type="spellStart"/>
      <w:r>
        <w:t>Console.Write</w:t>
      </w:r>
      <w:proofErr w:type="spellEnd"/>
      <w:r>
        <w:t>("Enter ID: ");</w:t>
      </w:r>
    </w:p>
    <w:p w:rsidR="00D91C72" w:rsidRDefault="00D91C72" w:rsidP="00D91C72">
      <w:r>
        <w:t xml:space="preserve">                    id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:rsidR="00D91C72" w:rsidRDefault="00D91C72" w:rsidP="00D91C72">
      <w:r>
        <w:t xml:space="preserve">                    </w:t>
      </w:r>
      <w:proofErr w:type="spellStart"/>
      <w:r>
        <w:t>Console.Write</w:t>
      </w:r>
      <w:proofErr w:type="spellEnd"/>
      <w:r>
        <w:t>("Enter Name: ");</w:t>
      </w:r>
    </w:p>
    <w:p w:rsidR="00D91C72" w:rsidRDefault="00D91C72" w:rsidP="00D91C72">
      <w:r>
        <w:t xml:space="preserve">                    name = </w:t>
      </w:r>
      <w:proofErr w:type="spellStart"/>
      <w:r>
        <w:t>Console.ReadLine</w:t>
      </w:r>
      <w:proofErr w:type="spellEnd"/>
      <w:r>
        <w:t>();</w:t>
      </w:r>
    </w:p>
    <w:p w:rsidR="00D91C72" w:rsidRDefault="00D91C72" w:rsidP="00D91C72">
      <w:r>
        <w:t xml:space="preserve">                    </w:t>
      </w:r>
      <w:proofErr w:type="spellStart"/>
      <w:r>
        <w:t>Console.Write</w:t>
      </w:r>
      <w:proofErr w:type="spellEnd"/>
      <w:r>
        <w:t>("Enter Age: ");</w:t>
      </w:r>
    </w:p>
    <w:p w:rsidR="00D91C72" w:rsidRDefault="00D91C72" w:rsidP="00D91C72">
      <w:r>
        <w:t xml:space="preserve">                    age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:rsidR="00D91C72" w:rsidRDefault="00D91C72" w:rsidP="00D91C72"/>
    <w:p w:rsidR="00D91C72" w:rsidRDefault="00D91C72" w:rsidP="00D91C72">
      <w:r>
        <w:t xml:space="preserve">                    if (choice == 1) </w:t>
      </w:r>
      <w:proofErr w:type="gramStart"/>
      <w:r>
        <w:t>Insert(</w:t>
      </w:r>
      <w:proofErr w:type="gramEnd"/>
      <w:r>
        <w:t>id, name, age);</w:t>
      </w:r>
    </w:p>
    <w:p w:rsidR="00D91C72" w:rsidRDefault="00D91C72" w:rsidP="00D91C72">
      <w:r>
        <w:t xml:space="preserve">                    else </w:t>
      </w:r>
      <w:proofErr w:type="gramStart"/>
      <w:r>
        <w:t>Edit(</w:t>
      </w:r>
      <w:proofErr w:type="gramEnd"/>
      <w:r>
        <w:t>id, name, age);</w:t>
      </w:r>
    </w:p>
    <w:p w:rsidR="00D91C72" w:rsidRDefault="00D91C72" w:rsidP="00D91C72">
      <w:r>
        <w:t xml:space="preserve">                }</w:t>
      </w:r>
    </w:p>
    <w:p w:rsidR="00D91C72" w:rsidRDefault="00D91C72" w:rsidP="00D91C72">
      <w:r>
        <w:t xml:space="preserve">                else if (choice == 2)</w:t>
      </w:r>
    </w:p>
    <w:p w:rsidR="00D91C72" w:rsidRDefault="00D91C72" w:rsidP="00D91C72">
      <w:r>
        <w:t xml:space="preserve">                {</w:t>
      </w:r>
    </w:p>
    <w:p w:rsidR="00D91C72" w:rsidRDefault="00D91C72" w:rsidP="00D91C72">
      <w:r>
        <w:t xml:space="preserve">                    </w:t>
      </w:r>
      <w:proofErr w:type="gramStart"/>
      <w:r>
        <w:t>Print(</w:t>
      </w:r>
      <w:proofErr w:type="gramEnd"/>
      <w:r>
        <w:t>);</w:t>
      </w:r>
    </w:p>
    <w:p w:rsidR="00D91C72" w:rsidRDefault="00D91C72" w:rsidP="00D91C72">
      <w:r>
        <w:t xml:space="preserve">                }</w:t>
      </w:r>
    </w:p>
    <w:p w:rsidR="00D91C72" w:rsidRDefault="00D91C72" w:rsidP="00D91C72">
      <w:r>
        <w:t xml:space="preserve">                else if (choice == 4)</w:t>
      </w:r>
    </w:p>
    <w:p w:rsidR="00D91C72" w:rsidRDefault="00D91C72" w:rsidP="00D91C72">
      <w:r>
        <w:t xml:space="preserve">                {</w:t>
      </w:r>
    </w:p>
    <w:p w:rsidR="00D91C72" w:rsidRDefault="00D91C72" w:rsidP="00D91C72">
      <w:r>
        <w:t xml:space="preserve">                    </w:t>
      </w:r>
      <w:proofErr w:type="spellStart"/>
      <w:r>
        <w:t>Console.Write</w:t>
      </w:r>
      <w:proofErr w:type="spellEnd"/>
      <w:r>
        <w:t>("Enter the ID to delete: ");</w:t>
      </w:r>
    </w:p>
    <w:p w:rsidR="00D91C72" w:rsidRDefault="00D91C72" w:rsidP="00D91C72">
      <w:r>
        <w:t xml:space="preserve">                    id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:rsidR="00D91C72" w:rsidRDefault="00D91C72" w:rsidP="00D91C72">
      <w:r>
        <w:t xml:space="preserve">                    Delete(id);</w:t>
      </w:r>
    </w:p>
    <w:p w:rsidR="00D91C72" w:rsidRDefault="00D91C72" w:rsidP="00D91C72">
      <w:r>
        <w:t xml:space="preserve">                }</w:t>
      </w:r>
    </w:p>
    <w:p w:rsidR="00D91C72" w:rsidRDefault="00D91C72" w:rsidP="00D91C72">
      <w:r>
        <w:t xml:space="preserve">    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:rsidR="00D91C72" w:rsidRDefault="00D91C72" w:rsidP="00D91C72">
      <w:r>
        <w:t xml:space="preserve">            }</w:t>
      </w:r>
    </w:p>
    <w:p w:rsidR="00D91C72" w:rsidRDefault="00D91C72" w:rsidP="00D91C72">
      <w:r>
        <w:t xml:space="preserve">        }</w:t>
      </w:r>
    </w:p>
    <w:p w:rsidR="00D91C72" w:rsidRDefault="00D91C72" w:rsidP="00D91C72">
      <w:r>
        <w:lastRenderedPageBreak/>
        <w:t xml:space="preserve">    }</w:t>
      </w:r>
    </w:p>
    <w:p w:rsidR="00D91C72" w:rsidRDefault="00D91C72" w:rsidP="00D91C72">
      <w:r>
        <w:t>}</w:t>
      </w:r>
    </w:p>
    <w:p w:rsidR="00D91C72" w:rsidRDefault="00D91C72" w:rsidP="00FA0658"/>
    <w:p w:rsidR="00CC4361" w:rsidRPr="00FA0658" w:rsidRDefault="00CC4361" w:rsidP="00CC4361">
      <w:r>
        <w:t>Output:</w:t>
      </w:r>
    </w:p>
    <w:p w:rsidR="00CC4361" w:rsidRPr="00FA0658" w:rsidRDefault="00CC4361" w:rsidP="00FA0658"/>
    <w:p w:rsidR="00FA0658" w:rsidRDefault="00FA0658"/>
    <w:p w:rsidR="00C442CC" w:rsidRDefault="00A25F88">
      <w:pPr>
        <w:pStyle w:val="Heading2"/>
      </w:pPr>
      <w:r>
        <w:t>4) Create a CRUD application using ASP.Net Core MVC template using ADO.Net.</w:t>
      </w:r>
    </w:p>
    <w:p w:rsidR="00C442CC" w:rsidRDefault="00A25F88">
      <w:r>
        <w:t xml:space="preserve">ADO.Net is a data access technology used to communicate with relational databases. </w:t>
      </w:r>
      <w:r>
        <w:br/>
        <w:t xml:space="preserve">In ASP.Net Core MVC, ADO.Net allows developers to execute raw SQL queries using connection objects </w:t>
      </w:r>
      <w:r>
        <w:br/>
        <w:t xml:space="preserve">and command objects. Controllers manage database logic, while views present the data to users. </w:t>
      </w:r>
      <w:r>
        <w:br/>
        <w:t xml:space="preserve">This approach offers high performance and fine-grained control over database operations, </w:t>
      </w:r>
      <w:r>
        <w:br/>
        <w:t>making it suitable for applications requiring optimized SQL execution.</w:t>
      </w:r>
    </w:p>
    <w:p w:rsidR="00FA0658" w:rsidRDefault="00CC4361" w:rsidP="00FA0658">
      <w:r>
        <w:t>Source</w:t>
      </w:r>
      <w:r w:rsidR="00FA0658" w:rsidRPr="00FA0658">
        <w:t xml:space="preserve"> Code:</w:t>
      </w:r>
    </w:p>
    <w:p w:rsidR="0024458B" w:rsidRDefault="0024458B" w:rsidP="0024458B">
      <w:r>
        <w:t xml:space="preserve">4.1 </w:t>
      </w:r>
      <w:proofErr w:type="spellStart"/>
      <w:r>
        <w:t>EmployeeController.cs</w:t>
      </w:r>
      <w:proofErr w:type="spellEnd"/>
    </w:p>
    <w:p w:rsidR="0024458B" w:rsidRDefault="0024458B" w:rsidP="0024458B">
      <w:r>
        <w:t>-------------------------</w:t>
      </w:r>
    </w:p>
    <w:p w:rsidR="0024458B" w:rsidRDefault="0024458B" w:rsidP="0024458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:rsidR="0024458B" w:rsidRDefault="0024458B" w:rsidP="0024458B">
      <w:r>
        <w:t>using WebApp3By</w:t>
      </w:r>
      <w:r w:rsidR="00A25F88">
        <w:t>Cosmic</w:t>
      </w:r>
      <w:r>
        <w:t>.Models;</w:t>
      </w:r>
    </w:p>
    <w:p w:rsidR="0024458B" w:rsidRDefault="0024458B" w:rsidP="0024458B">
      <w:r>
        <w:t>using WebApp3By</w:t>
      </w:r>
      <w:r w:rsidR="00A25F88">
        <w:t>Cosmic</w:t>
      </w:r>
      <w:r>
        <w:t>.Repo;</w:t>
      </w:r>
    </w:p>
    <w:p w:rsidR="0024458B" w:rsidRDefault="0024458B" w:rsidP="0024458B"/>
    <w:p w:rsidR="0024458B" w:rsidRDefault="0024458B" w:rsidP="0024458B">
      <w:r>
        <w:t>namespace WebApp3By</w:t>
      </w:r>
      <w:r w:rsidR="00A25F88">
        <w:t>Cosmic</w:t>
      </w:r>
      <w:r>
        <w:t>.Controllers</w:t>
      </w:r>
    </w:p>
    <w:p w:rsidR="0024458B" w:rsidRDefault="0024458B" w:rsidP="0024458B">
      <w:r>
        <w:t>{</w:t>
      </w:r>
    </w:p>
    <w:p w:rsidR="0024458B" w:rsidRDefault="0024458B" w:rsidP="0024458B">
      <w:r>
        <w:t xml:space="preserve">    public class </w:t>
      </w:r>
      <w:proofErr w:type="spellStart"/>
      <w:proofErr w:type="gramStart"/>
      <w:r>
        <w:t>EmployeeController</w:t>
      </w:r>
      <w:proofErr w:type="spellEnd"/>
      <w:r>
        <w:t xml:space="preserve"> :</w:t>
      </w:r>
      <w:proofErr w:type="gramEnd"/>
      <w:r>
        <w:t xml:space="preserve"> Controller</w:t>
      </w:r>
    </w:p>
    <w:p w:rsidR="0024458B" w:rsidRDefault="0024458B" w:rsidP="0024458B">
      <w:r>
        <w:t xml:space="preserve">    {</w:t>
      </w:r>
    </w:p>
    <w:p w:rsidR="0024458B" w:rsidRDefault="0024458B" w:rsidP="0024458B">
      <w:r>
        <w:t xml:space="preserve">        </w:t>
      </w:r>
      <w:proofErr w:type="spellStart"/>
      <w:r>
        <w:t>EmployeeRepo</w:t>
      </w:r>
      <w:proofErr w:type="spellEnd"/>
      <w:r>
        <w:t xml:space="preserve"> repo = new </w:t>
      </w:r>
      <w:proofErr w:type="spellStart"/>
      <w:proofErr w:type="gramStart"/>
      <w:r>
        <w:t>EmployeeRepo</w:t>
      </w:r>
      <w:proofErr w:type="spellEnd"/>
      <w:r>
        <w:t>(</w:t>
      </w:r>
      <w:proofErr w:type="gramEnd"/>
      <w:r>
        <w:t>);</w:t>
      </w:r>
    </w:p>
    <w:p w:rsidR="0024458B" w:rsidRDefault="0024458B" w:rsidP="0024458B"/>
    <w:p w:rsidR="0024458B" w:rsidRDefault="0024458B" w:rsidP="0024458B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Index(</w:t>
      </w:r>
      <w:proofErr w:type="gramEnd"/>
      <w:r>
        <w:t>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lastRenderedPageBreak/>
        <w:t xml:space="preserve">            return View(</w:t>
      </w:r>
      <w:proofErr w:type="spellStart"/>
      <w:proofErr w:type="gramStart"/>
      <w:r>
        <w:t>repo.GetAllRecord</w:t>
      </w:r>
      <w:proofErr w:type="spellEnd"/>
      <w:proofErr w:type="gramEnd"/>
      <w:r>
        <w:t>());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spellStart"/>
      <w:r>
        <w:t>HttpGet</w:t>
      </w:r>
      <w:proofErr w:type="spellEnd"/>
      <w:r>
        <w:t>]</w:t>
      </w:r>
    </w:p>
    <w:p w:rsidR="0024458B" w:rsidRDefault="0024458B" w:rsidP="0024458B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AddUser</w:t>
      </w:r>
      <w:proofErr w:type="spellEnd"/>
      <w:r>
        <w:t>(</w:t>
      </w:r>
      <w:proofErr w:type="gramEnd"/>
      <w:r>
        <w:t>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return </w:t>
      </w:r>
      <w:proofErr w:type="gramStart"/>
      <w:r>
        <w:t>View(</w:t>
      </w:r>
      <w:proofErr w:type="gramEnd"/>
      <w:r>
        <w:t>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spellStart"/>
      <w:r>
        <w:t>HttpPost</w:t>
      </w:r>
      <w:proofErr w:type="spellEnd"/>
      <w:r>
        <w:t>]</w:t>
      </w:r>
    </w:p>
    <w:p w:rsidR="0024458B" w:rsidRDefault="0024458B" w:rsidP="0024458B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AddUser</w:t>
      </w:r>
      <w:proofErr w:type="spellEnd"/>
      <w:r>
        <w:t>(</w:t>
      </w:r>
      <w:proofErr w:type="gramEnd"/>
      <w:r>
        <w:t>Employee emp)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repo.AddUser</w:t>
      </w:r>
      <w:proofErr w:type="spellEnd"/>
      <w:proofErr w:type="gramEnd"/>
      <w:r>
        <w:t>(emp);</w:t>
      </w:r>
    </w:p>
    <w:p w:rsidR="0024458B" w:rsidRDefault="0024458B" w:rsidP="0024458B">
      <w:r>
        <w:t xml:space="preserve">            return </w:t>
      </w:r>
      <w:proofErr w:type="spellStart"/>
      <w:r>
        <w:t>RedirectToAction</w:t>
      </w:r>
      <w:proofErr w:type="spellEnd"/>
      <w:r>
        <w:t>("Index");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spellStart"/>
      <w:r>
        <w:t>HttpGet</w:t>
      </w:r>
      <w:proofErr w:type="spellEnd"/>
      <w:r>
        <w:t>]</w:t>
      </w:r>
    </w:p>
    <w:p w:rsidR="0024458B" w:rsidRDefault="0024458B" w:rsidP="0024458B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EditUser</w:t>
      </w:r>
      <w:proofErr w:type="spellEnd"/>
      <w:r>
        <w:t>(</w:t>
      </w:r>
      <w:proofErr w:type="gramEnd"/>
      <w:r>
        <w:t>int id)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Employee emp = </w:t>
      </w:r>
      <w:proofErr w:type="spellStart"/>
      <w:proofErr w:type="gramStart"/>
      <w:r>
        <w:t>repo.DisplayUser</w:t>
      </w:r>
      <w:proofErr w:type="spellEnd"/>
      <w:proofErr w:type="gramEnd"/>
      <w:r>
        <w:t>(id);</w:t>
      </w:r>
    </w:p>
    <w:p w:rsidR="0024458B" w:rsidRDefault="0024458B" w:rsidP="0024458B">
      <w:r>
        <w:t xml:space="preserve">            return View(emp);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spellStart"/>
      <w:r>
        <w:t>HttpPost</w:t>
      </w:r>
      <w:proofErr w:type="spellEnd"/>
      <w:r>
        <w:t>]</w:t>
      </w:r>
    </w:p>
    <w:p w:rsidR="0024458B" w:rsidRDefault="0024458B" w:rsidP="0024458B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EditUser</w:t>
      </w:r>
      <w:proofErr w:type="spellEnd"/>
      <w:r>
        <w:t>(</w:t>
      </w:r>
      <w:proofErr w:type="gramEnd"/>
      <w:r>
        <w:t>Employee emp)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lastRenderedPageBreak/>
        <w:t xml:space="preserve">            </w:t>
      </w:r>
      <w:proofErr w:type="spellStart"/>
      <w:proofErr w:type="gramStart"/>
      <w:r>
        <w:t>repo.EditUser</w:t>
      </w:r>
      <w:proofErr w:type="spellEnd"/>
      <w:proofErr w:type="gramEnd"/>
      <w:r>
        <w:t>(emp);</w:t>
      </w:r>
    </w:p>
    <w:p w:rsidR="0024458B" w:rsidRDefault="0024458B" w:rsidP="0024458B">
      <w:r>
        <w:t xml:space="preserve">            return </w:t>
      </w:r>
      <w:proofErr w:type="spellStart"/>
      <w:r>
        <w:t>RedirectToAction</w:t>
      </w:r>
      <w:proofErr w:type="spellEnd"/>
      <w:r>
        <w:t>("Index");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spellStart"/>
      <w:r>
        <w:t>HttpGet</w:t>
      </w:r>
      <w:proofErr w:type="spellEnd"/>
      <w:r>
        <w:t>]</w:t>
      </w:r>
    </w:p>
    <w:p w:rsidR="0024458B" w:rsidRDefault="0024458B" w:rsidP="0024458B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RemoveUser</w:t>
      </w:r>
      <w:proofErr w:type="spellEnd"/>
      <w:r>
        <w:t>(</w:t>
      </w:r>
      <w:proofErr w:type="gramEnd"/>
      <w:r>
        <w:t>int id)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Employee emp = </w:t>
      </w:r>
      <w:proofErr w:type="spellStart"/>
      <w:proofErr w:type="gramStart"/>
      <w:r>
        <w:t>repo.DisplayUser</w:t>
      </w:r>
      <w:proofErr w:type="spellEnd"/>
      <w:proofErr w:type="gramEnd"/>
      <w:r>
        <w:t>(id);</w:t>
      </w:r>
    </w:p>
    <w:p w:rsidR="0024458B" w:rsidRDefault="0024458B" w:rsidP="0024458B">
      <w:r>
        <w:t xml:space="preserve">            return View(emp);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spellStart"/>
      <w:r>
        <w:t>HttpPost</w:t>
      </w:r>
      <w:proofErr w:type="spellEnd"/>
      <w:r>
        <w:t>]</w:t>
      </w:r>
    </w:p>
    <w:p w:rsidR="0024458B" w:rsidRDefault="0024458B" w:rsidP="0024458B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RemoveUser</w:t>
      </w:r>
      <w:proofErr w:type="spellEnd"/>
      <w:r>
        <w:t>(</w:t>
      </w:r>
      <w:proofErr w:type="gramEnd"/>
      <w:r>
        <w:t>Employee emp)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repo.RemoveUser</w:t>
      </w:r>
      <w:proofErr w:type="spellEnd"/>
      <w:proofErr w:type="gramEnd"/>
      <w:r>
        <w:t>(emp);</w:t>
      </w:r>
    </w:p>
    <w:p w:rsidR="0024458B" w:rsidRDefault="0024458B" w:rsidP="0024458B">
      <w:r>
        <w:t xml:space="preserve">            return </w:t>
      </w:r>
      <w:proofErr w:type="spellStart"/>
      <w:r>
        <w:t>RedirectToAction</w:t>
      </w:r>
      <w:proofErr w:type="spellEnd"/>
      <w:r>
        <w:t>("Index");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DisplayUser</w:t>
      </w:r>
      <w:proofErr w:type="spellEnd"/>
      <w:r>
        <w:t>(</w:t>
      </w:r>
      <w:proofErr w:type="gramEnd"/>
      <w:r>
        <w:t>int id)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Employee emp = </w:t>
      </w:r>
      <w:proofErr w:type="spellStart"/>
      <w:proofErr w:type="gramStart"/>
      <w:r>
        <w:t>repo.DisplayUser</w:t>
      </w:r>
      <w:proofErr w:type="spellEnd"/>
      <w:proofErr w:type="gramEnd"/>
      <w:r>
        <w:t>(id);</w:t>
      </w:r>
    </w:p>
    <w:p w:rsidR="0024458B" w:rsidRDefault="0024458B" w:rsidP="0024458B">
      <w:r>
        <w:t xml:space="preserve">            return View(emp);</w:t>
      </w:r>
    </w:p>
    <w:p w:rsidR="0024458B" w:rsidRDefault="0024458B" w:rsidP="0024458B">
      <w:r>
        <w:t xml:space="preserve">        }</w:t>
      </w:r>
    </w:p>
    <w:p w:rsidR="0024458B" w:rsidRDefault="0024458B" w:rsidP="0024458B">
      <w:r>
        <w:t xml:space="preserve">    }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lastRenderedPageBreak/>
        <w:t>4.2 Models (</w:t>
      </w:r>
      <w:proofErr w:type="spellStart"/>
      <w:r>
        <w:t>Employee.cs</w:t>
      </w:r>
      <w:proofErr w:type="spellEnd"/>
      <w:r>
        <w:t>)</w:t>
      </w:r>
    </w:p>
    <w:p w:rsidR="0024458B" w:rsidRDefault="0024458B" w:rsidP="0024458B">
      <w:r>
        <w:t>------------------------</w:t>
      </w:r>
    </w:p>
    <w:p w:rsidR="0024458B" w:rsidRDefault="0024458B" w:rsidP="0024458B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:rsidR="0024458B" w:rsidRDefault="0024458B" w:rsidP="0024458B"/>
    <w:p w:rsidR="0024458B" w:rsidRDefault="0024458B" w:rsidP="0024458B">
      <w:r>
        <w:t>namespace WebApp3By</w:t>
      </w:r>
      <w:r w:rsidR="00A25F88">
        <w:t>Cosmic</w:t>
      </w:r>
      <w:r>
        <w:t>.Models</w:t>
      </w:r>
    </w:p>
    <w:p w:rsidR="0024458B" w:rsidRDefault="0024458B" w:rsidP="0024458B">
      <w:r>
        <w:t>{</w:t>
      </w:r>
    </w:p>
    <w:p w:rsidR="0024458B" w:rsidRDefault="0024458B" w:rsidP="0024458B">
      <w:r>
        <w:t xml:space="preserve">    public class Employee</w:t>
      </w:r>
    </w:p>
    <w:p w:rsidR="0024458B" w:rsidRDefault="0024458B" w:rsidP="0024458B">
      <w:r>
        <w:t xml:space="preserve">    {</w:t>
      </w:r>
    </w:p>
    <w:p w:rsidR="0024458B" w:rsidRDefault="0024458B" w:rsidP="0024458B">
      <w:r>
        <w:t xml:space="preserve">        [Key]</w:t>
      </w:r>
    </w:p>
    <w:p w:rsidR="0024458B" w:rsidRDefault="0024458B" w:rsidP="0024458B">
      <w:r>
        <w:t xml:space="preserve">        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"ID is required")]</w:t>
      </w:r>
    </w:p>
    <w:p w:rsidR="0024458B" w:rsidRDefault="0024458B" w:rsidP="0024458B">
      <w:r>
        <w:t xml:space="preserve">        public int Id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"Name is required")]</w:t>
      </w:r>
    </w:p>
    <w:p w:rsidR="0024458B" w:rsidRDefault="0024458B" w:rsidP="0024458B">
      <w:r>
        <w:t xml:space="preserve">       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 xml:space="preserve">50, </w:t>
      </w:r>
      <w:proofErr w:type="spellStart"/>
      <w:r>
        <w:t>MinimumLength</w:t>
      </w:r>
      <w:proofErr w:type="spellEnd"/>
      <w:r>
        <w:t xml:space="preserve"> = 3, </w:t>
      </w:r>
      <w:proofErr w:type="spellStart"/>
      <w:r>
        <w:t>ErrorMessage</w:t>
      </w:r>
      <w:proofErr w:type="spellEnd"/>
      <w:r>
        <w:t xml:space="preserve"> = "Name should be between 3 and 50 characters")]</w:t>
      </w:r>
    </w:p>
    <w:p w:rsidR="0024458B" w:rsidRDefault="0024458B" w:rsidP="0024458B">
      <w:r>
        <w:t xml:space="preserve">        public string? Name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"Salary is required")]</w:t>
      </w:r>
    </w:p>
    <w:p w:rsidR="0024458B" w:rsidRDefault="0024458B" w:rsidP="0024458B">
      <w:r>
        <w:t xml:space="preserve">        public double Salary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>
      <w:r>
        <w:t xml:space="preserve">    }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t>4.3 Repository (</w:t>
      </w:r>
      <w:proofErr w:type="spellStart"/>
      <w:r>
        <w:t>EmployeeRepo.cs</w:t>
      </w:r>
      <w:proofErr w:type="spellEnd"/>
      <w:r>
        <w:t>)</w:t>
      </w:r>
    </w:p>
    <w:p w:rsidR="0024458B" w:rsidRDefault="0024458B" w:rsidP="0024458B">
      <w:r>
        <w:t>--------------------------------</w:t>
      </w:r>
    </w:p>
    <w:p w:rsidR="0024458B" w:rsidRDefault="0024458B" w:rsidP="0024458B">
      <w:r>
        <w:t xml:space="preserve">using </w:t>
      </w:r>
      <w:proofErr w:type="spellStart"/>
      <w:proofErr w:type="gramStart"/>
      <w:r>
        <w:t>Microsoft.Data.SqlClient</w:t>
      </w:r>
      <w:proofErr w:type="spellEnd"/>
      <w:proofErr w:type="gramEnd"/>
      <w:r>
        <w:t>;</w:t>
      </w:r>
    </w:p>
    <w:p w:rsidR="0024458B" w:rsidRDefault="0024458B" w:rsidP="0024458B">
      <w:r>
        <w:t>using WebApp3By</w:t>
      </w:r>
      <w:r w:rsidR="00A25F88">
        <w:t>Cosmic</w:t>
      </w:r>
      <w:r>
        <w:t>.Models;</w:t>
      </w:r>
    </w:p>
    <w:p w:rsidR="0024458B" w:rsidRDefault="0024458B" w:rsidP="0024458B">
      <w:r>
        <w:lastRenderedPageBreak/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24458B" w:rsidRDefault="0024458B" w:rsidP="0024458B"/>
    <w:p w:rsidR="0024458B" w:rsidRDefault="0024458B" w:rsidP="0024458B">
      <w:r>
        <w:t>namespace WebApp3By</w:t>
      </w:r>
      <w:r w:rsidR="00A25F88">
        <w:t>Cosmic</w:t>
      </w:r>
      <w:r>
        <w:t>.Repo</w:t>
      </w:r>
    </w:p>
    <w:p w:rsidR="0024458B" w:rsidRDefault="0024458B" w:rsidP="0024458B">
      <w:r>
        <w:t>{</w:t>
      </w:r>
    </w:p>
    <w:p w:rsidR="0024458B" w:rsidRDefault="0024458B" w:rsidP="0024458B">
      <w:r>
        <w:t xml:space="preserve">    public class </w:t>
      </w:r>
      <w:proofErr w:type="spellStart"/>
      <w:r>
        <w:t>EmployeeRepo</w:t>
      </w:r>
      <w:proofErr w:type="spellEnd"/>
    </w:p>
    <w:p w:rsidR="0024458B" w:rsidRDefault="0024458B" w:rsidP="0024458B">
      <w:r>
        <w:t xml:space="preserve">    {</w:t>
      </w:r>
    </w:p>
    <w:p w:rsidR="0024458B" w:rsidRDefault="0024458B" w:rsidP="0024458B">
      <w:r>
        <w:t xml:space="preserve">        private static string </w:t>
      </w:r>
      <w:proofErr w:type="spellStart"/>
      <w:r>
        <w:t>constr</w:t>
      </w:r>
      <w:proofErr w:type="spellEnd"/>
      <w:r>
        <w:t xml:space="preserve"> = "Server=(localdb)</w:t>
      </w:r>
      <w:proofErr w:type="gramStart"/>
      <w:r>
        <w:t>\\MSSQLLocalDB;Database</w:t>
      </w:r>
      <w:proofErr w:type="gramEnd"/>
      <w:r>
        <w:t>=employeedb;Trusted_Connection=True;";</w:t>
      </w:r>
    </w:p>
    <w:p w:rsidR="0024458B" w:rsidRDefault="0024458B" w:rsidP="0024458B">
      <w:r>
        <w:t xml:space="preserve">        private static </w:t>
      </w:r>
      <w:proofErr w:type="spellStart"/>
      <w:r>
        <w:t>SqlConnection</w:t>
      </w:r>
      <w:proofErr w:type="spellEnd"/>
      <w:r>
        <w:t xml:space="preserve"> con = new </w:t>
      </w:r>
      <w:proofErr w:type="spellStart"/>
      <w:r>
        <w:t>SqlConnection</w:t>
      </w:r>
      <w:proofErr w:type="spellEnd"/>
      <w:r>
        <w:t>(</w:t>
      </w:r>
      <w:proofErr w:type="spellStart"/>
      <w:r>
        <w:t>constr</w:t>
      </w:r>
      <w:proofErr w:type="spellEnd"/>
      <w:r>
        <w:t>);</w:t>
      </w:r>
    </w:p>
    <w:p w:rsidR="0024458B" w:rsidRDefault="0024458B" w:rsidP="0024458B"/>
    <w:p w:rsidR="0024458B" w:rsidRDefault="0024458B" w:rsidP="0024458B">
      <w:r>
        <w:t xml:space="preserve">        public void </w:t>
      </w:r>
      <w:proofErr w:type="spellStart"/>
      <w:proofErr w:type="gramStart"/>
      <w:r>
        <w:t>AddUser</w:t>
      </w:r>
      <w:proofErr w:type="spellEnd"/>
      <w:r>
        <w:t>(</w:t>
      </w:r>
      <w:proofErr w:type="gramEnd"/>
      <w:r>
        <w:t>Employee emp)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string query = "INSERT INTO employees (id, name, salary) VALUES (@id, @name, @salary)";</w:t>
      </w:r>
    </w:p>
    <w:p w:rsidR="0024458B" w:rsidRDefault="0024458B" w:rsidP="0024458B">
      <w:r>
        <w:t xml:space="preserve">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>query, con);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 xml:space="preserve">("@id", </w:t>
      </w:r>
      <w:proofErr w:type="spellStart"/>
      <w:r>
        <w:t>emp.Id</w:t>
      </w:r>
      <w:proofErr w:type="spellEnd"/>
      <w:r>
        <w:t>);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 xml:space="preserve">("@name", </w:t>
      </w:r>
      <w:proofErr w:type="spellStart"/>
      <w:r>
        <w:t>emp.Name</w:t>
      </w:r>
      <w:proofErr w:type="spellEnd"/>
      <w:r>
        <w:t>);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 xml:space="preserve">("@salary", </w:t>
      </w:r>
      <w:proofErr w:type="spellStart"/>
      <w:r>
        <w:t>emp.Salary</w:t>
      </w:r>
      <w:proofErr w:type="spellEnd"/>
      <w:r>
        <w:t>);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cmd.ExecuteNonQuery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public Employee </w:t>
      </w:r>
      <w:proofErr w:type="spellStart"/>
      <w:proofErr w:type="gramStart"/>
      <w:r>
        <w:t>DisplayUser</w:t>
      </w:r>
      <w:proofErr w:type="spellEnd"/>
      <w:r>
        <w:t>(</w:t>
      </w:r>
      <w:proofErr w:type="gramEnd"/>
      <w:r>
        <w:t>int id)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string query = "SELECT * FROM employees WHERE id = @id";</w:t>
      </w:r>
    </w:p>
    <w:p w:rsidR="0024458B" w:rsidRDefault="0024458B" w:rsidP="0024458B">
      <w:r>
        <w:t xml:space="preserve">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>query, con);</w:t>
      </w:r>
    </w:p>
    <w:p w:rsidR="0024458B" w:rsidRDefault="0024458B" w:rsidP="0024458B">
      <w:r>
        <w:lastRenderedPageBreak/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>("@id", id);</w:t>
      </w:r>
    </w:p>
    <w:p w:rsidR="0024458B" w:rsidRDefault="0024458B" w:rsidP="0024458B"/>
    <w:p w:rsidR="0024458B" w:rsidRDefault="0024458B" w:rsidP="0024458B">
      <w:r>
        <w:t xml:space="preserve">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</w:t>
      </w:r>
      <w:proofErr w:type="spellStart"/>
      <w:r>
        <w:t>SqlDataReader</w:t>
      </w:r>
      <w:proofErr w:type="spellEnd"/>
      <w:r>
        <w:t xml:space="preserve"> </w:t>
      </w:r>
      <w:proofErr w:type="spellStart"/>
      <w:r>
        <w:t>rdr</w:t>
      </w:r>
      <w:proofErr w:type="spellEnd"/>
      <w:r>
        <w:t xml:space="preserve"> = </w:t>
      </w:r>
      <w:proofErr w:type="spellStart"/>
      <w:proofErr w:type="gramStart"/>
      <w:r>
        <w:t>cmd.ExecuteReader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Employee emp = new </w:t>
      </w:r>
      <w:proofErr w:type="gramStart"/>
      <w:r>
        <w:t>Employee(</w:t>
      </w:r>
      <w:proofErr w:type="gramEnd"/>
      <w:r>
        <w:t>);</w:t>
      </w:r>
    </w:p>
    <w:p w:rsidR="0024458B" w:rsidRDefault="0024458B" w:rsidP="0024458B"/>
    <w:p w:rsidR="0024458B" w:rsidRDefault="0024458B" w:rsidP="0024458B">
      <w:r>
        <w:t xml:space="preserve">            if (</w:t>
      </w:r>
      <w:proofErr w:type="spellStart"/>
      <w:proofErr w:type="gramStart"/>
      <w:r>
        <w:t>rdr.Read</w:t>
      </w:r>
      <w:proofErr w:type="spellEnd"/>
      <w:proofErr w:type="gramEnd"/>
      <w:r>
        <w:t>())</w:t>
      </w:r>
    </w:p>
    <w:p w:rsidR="0024458B" w:rsidRDefault="0024458B" w:rsidP="0024458B">
      <w:r>
        <w:t xml:space="preserve">            {</w:t>
      </w:r>
    </w:p>
    <w:p w:rsidR="0024458B" w:rsidRDefault="0024458B" w:rsidP="0024458B">
      <w:r>
        <w:t xml:space="preserve">                </w:t>
      </w:r>
      <w:proofErr w:type="spellStart"/>
      <w:proofErr w:type="gramStart"/>
      <w:r>
        <w:t>emp.Id</w:t>
      </w:r>
      <w:proofErr w:type="spellEnd"/>
      <w:proofErr w:type="gramEnd"/>
      <w:r>
        <w:t xml:space="preserve"> = rdr.GetInt32(</w:t>
      </w:r>
      <w:proofErr w:type="spellStart"/>
      <w:r>
        <w:t>rdr.GetOrdinal</w:t>
      </w:r>
      <w:proofErr w:type="spellEnd"/>
      <w:r>
        <w:t>("id"));</w:t>
      </w:r>
    </w:p>
    <w:p w:rsidR="0024458B" w:rsidRDefault="0024458B" w:rsidP="0024458B">
      <w:r>
        <w:t xml:space="preserve">                </w:t>
      </w:r>
      <w:proofErr w:type="spellStart"/>
      <w:proofErr w:type="gramStart"/>
      <w:r>
        <w:t>emp.Name</w:t>
      </w:r>
      <w:proofErr w:type="spellEnd"/>
      <w:proofErr w:type="gramEnd"/>
      <w:r>
        <w:t xml:space="preserve"> = </w:t>
      </w:r>
      <w:proofErr w:type="spellStart"/>
      <w:r>
        <w:t>rdr.GetString</w:t>
      </w:r>
      <w:proofErr w:type="spellEnd"/>
      <w:r>
        <w:t>(</w:t>
      </w:r>
      <w:proofErr w:type="spellStart"/>
      <w:r>
        <w:t>rdr.GetOrdinal</w:t>
      </w:r>
      <w:proofErr w:type="spellEnd"/>
      <w:r>
        <w:t>("name"));</w:t>
      </w:r>
    </w:p>
    <w:p w:rsidR="0024458B" w:rsidRDefault="0024458B" w:rsidP="0024458B">
      <w:r>
        <w:t xml:space="preserve">                </w:t>
      </w:r>
      <w:proofErr w:type="spellStart"/>
      <w:proofErr w:type="gramStart"/>
      <w:r>
        <w:t>emp.Salary</w:t>
      </w:r>
      <w:proofErr w:type="spellEnd"/>
      <w:proofErr w:type="gramEnd"/>
      <w:r>
        <w:t xml:space="preserve"> = </w:t>
      </w:r>
      <w:proofErr w:type="spellStart"/>
      <w:r>
        <w:t>Convert.ToDouble</w:t>
      </w:r>
      <w:proofErr w:type="spellEnd"/>
      <w:r>
        <w:t>(</w:t>
      </w:r>
      <w:proofErr w:type="spellStart"/>
      <w:r>
        <w:t>rdr</w:t>
      </w:r>
      <w:proofErr w:type="spellEnd"/>
      <w:r>
        <w:t>["salary"]);</w:t>
      </w:r>
    </w:p>
    <w:p w:rsidR="0024458B" w:rsidRDefault="0024458B" w:rsidP="0024458B">
      <w:r>
        <w:t xml:space="preserve">            }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return emp;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public void </w:t>
      </w:r>
      <w:proofErr w:type="spellStart"/>
      <w:proofErr w:type="gramStart"/>
      <w:r>
        <w:t>EditUser</w:t>
      </w:r>
      <w:proofErr w:type="spellEnd"/>
      <w:r>
        <w:t>(</w:t>
      </w:r>
      <w:proofErr w:type="gramEnd"/>
      <w:r>
        <w:t>Employee emp)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string query = "UPDATE employees SET name = @name, salary = @salary WHERE id = @id";</w:t>
      </w:r>
    </w:p>
    <w:p w:rsidR="0024458B" w:rsidRDefault="0024458B" w:rsidP="0024458B">
      <w:r>
        <w:t xml:space="preserve">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>query, con);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 xml:space="preserve">("@name", </w:t>
      </w:r>
      <w:proofErr w:type="spellStart"/>
      <w:r>
        <w:t>emp.Name</w:t>
      </w:r>
      <w:proofErr w:type="spellEnd"/>
      <w:r>
        <w:t>);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 xml:space="preserve">("@salary", </w:t>
      </w:r>
      <w:proofErr w:type="spellStart"/>
      <w:r>
        <w:t>emp.Salary</w:t>
      </w:r>
      <w:proofErr w:type="spellEnd"/>
      <w:r>
        <w:t>);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 xml:space="preserve">("@id", </w:t>
      </w:r>
      <w:proofErr w:type="spellStart"/>
      <w:r>
        <w:t>emp.Id</w:t>
      </w:r>
      <w:proofErr w:type="spellEnd"/>
      <w:r>
        <w:t>);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cmd.ExecuteNonQuery</w:t>
      </w:r>
      <w:proofErr w:type="spellEnd"/>
      <w:proofErr w:type="gramEnd"/>
      <w:r>
        <w:t>();</w:t>
      </w:r>
    </w:p>
    <w:p w:rsidR="0024458B" w:rsidRDefault="0024458B" w:rsidP="0024458B">
      <w:r>
        <w:lastRenderedPageBreak/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public </w:t>
      </w:r>
      <w:proofErr w:type="spellStart"/>
      <w:r>
        <w:t>IEnumerable</w:t>
      </w:r>
      <w:proofErr w:type="spellEnd"/>
      <w:r>
        <w:t xml:space="preserve">&lt;Employee&gt; </w:t>
      </w:r>
      <w:proofErr w:type="spellStart"/>
      <w:proofErr w:type="gramStart"/>
      <w:r>
        <w:t>GetAllRecord</w:t>
      </w:r>
      <w:proofErr w:type="spellEnd"/>
      <w:r>
        <w:t>(</w:t>
      </w:r>
      <w:proofErr w:type="gramEnd"/>
      <w:r>
        <w:t>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string query = "SELECT * FROM employees";</w:t>
      </w:r>
    </w:p>
    <w:p w:rsidR="0024458B" w:rsidRDefault="0024458B" w:rsidP="0024458B">
      <w:r>
        <w:t xml:space="preserve">            List&lt;Employee&gt; </w:t>
      </w:r>
      <w:proofErr w:type="spellStart"/>
      <w:r>
        <w:t>listOfEmployee</w:t>
      </w:r>
      <w:proofErr w:type="spellEnd"/>
      <w:r>
        <w:t xml:space="preserve"> = new List&lt;Employee</w:t>
      </w:r>
      <w:proofErr w:type="gramStart"/>
      <w:r>
        <w:t>&gt;(</w:t>
      </w:r>
      <w:proofErr w:type="gramEnd"/>
      <w:r>
        <w:t>);</w:t>
      </w:r>
    </w:p>
    <w:p w:rsidR="0024458B" w:rsidRDefault="0024458B" w:rsidP="0024458B">
      <w:r>
        <w:t xml:space="preserve">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>query, con);</w:t>
      </w:r>
    </w:p>
    <w:p w:rsidR="0024458B" w:rsidRDefault="0024458B" w:rsidP="0024458B"/>
    <w:p w:rsidR="0024458B" w:rsidRDefault="0024458B" w:rsidP="0024458B">
      <w:r>
        <w:t xml:space="preserve">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</w:t>
      </w:r>
      <w:proofErr w:type="spellStart"/>
      <w:r>
        <w:t>SqlDataReader</w:t>
      </w:r>
      <w:proofErr w:type="spellEnd"/>
      <w:r>
        <w:t xml:space="preserve"> </w:t>
      </w:r>
      <w:proofErr w:type="spellStart"/>
      <w:r>
        <w:t>rdr</w:t>
      </w:r>
      <w:proofErr w:type="spellEnd"/>
      <w:r>
        <w:t xml:space="preserve"> = </w:t>
      </w:r>
      <w:proofErr w:type="spellStart"/>
      <w:proofErr w:type="gramStart"/>
      <w:r>
        <w:t>cmd.ExecuteReader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while (</w:t>
      </w:r>
      <w:proofErr w:type="spellStart"/>
      <w:proofErr w:type="gramStart"/>
      <w:r>
        <w:t>rdr.Read</w:t>
      </w:r>
      <w:proofErr w:type="spellEnd"/>
      <w:proofErr w:type="gramEnd"/>
      <w:r>
        <w:t>())</w:t>
      </w:r>
    </w:p>
    <w:p w:rsidR="0024458B" w:rsidRDefault="0024458B" w:rsidP="0024458B">
      <w:r>
        <w:t xml:space="preserve">            {</w:t>
      </w:r>
    </w:p>
    <w:p w:rsidR="0024458B" w:rsidRDefault="0024458B" w:rsidP="0024458B">
      <w:r>
        <w:t xml:space="preserve">                Employee emp = new Employee</w:t>
      </w:r>
    </w:p>
    <w:p w:rsidR="0024458B" w:rsidRDefault="0024458B" w:rsidP="0024458B">
      <w:r>
        <w:t xml:space="preserve">                {</w:t>
      </w:r>
    </w:p>
    <w:p w:rsidR="0024458B" w:rsidRDefault="0024458B" w:rsidP="0024458B">
      <w:r>
        <w:t xml:space="preserve">                    Id = </w:t>
      </w:r>
      <w:proofErr w:type="gramStart"/>
      <w:r>
        <w:t>rdr.GetInt</w:t>
      </w:r>
      <w:proofErr w:type="gramEnd"/>
      <w:r>
        <w:t>32(</w:t>
      </w:r>
      <w:proofErr w:type="spellStart"/>
      <w:r>
        <w:t>rdr.GetOrdinal</w:t>
      </w:r>
      <w:proofErr w:type="spellEnd"/>
      <w:r>
        <w:t>("id")),</w:t>
      </w:r>
    </w:p>
    <w:p w:rsidR="0024458B" w:rsidRDefault="0024458B" w:rsidP="0024458B">
      <w:r>
        <w:t xml:space="preserve">                    Name = </w:t>
      </w:r>
      <w:proofErr w:type="spellStart"/>
      <w:proofErr w:type="gramStart"/>
      <w:r>
        <w:t>rdr.GetString</w:t>
      </w:r>
      <w:proofErr w:type="spellEnd"/>
      <w:proofErr w:type="gramEnd"/>
      <w:r>
        <w:t>(</w:t>
      </w:r>
      <w:proofErr w:type="spellStart"/>
      <w:r>
        <w:t>rdr.GetOrdinal</w:t>
      </w:r>
      <w:proofErr w:type="spellEnd"/>
      <w:r>
        <w:t>("name")),</w:t>
      </w:r>
    </w:p>
    <w:p w:rsidR="0024458B" w:rsidRDefault="0024458B" w:rsidP="0024458B">
      <w:r>
        <w:t xml:space="preserve">                    Salary = </w:t>
      </w:r>
      <w:proofErr w:type="spellStart"/>
      <w:r>
        <w:t>Convert.ToDouble</w:t>
      </w:r>
      <w:proofErr w:type="spellEnd"/>
      <w:r>
        <w:t>(</w:t>
      </w:r>
      <w:proofErr w:type="spellStart"/>
      <w:r>
        <w:t>rdr</w:t>
      </w:r>
      <w:proofErr w:type="spellEnd"/>
      <w:r>
        <w:t>["salary"])</w:t>
      </w:r>
    </w:p>
    <w:p w:rsidR="0024458B" w:rsidRDefault="0024458B" w:rsidP="0024458B">
      <w:r>
        <w:t xml:space="preserve">                };</w:t>
      </w:r>
    </w:p>
    <w:p w:rsidR="0024458B" w:rsidRDefault="0024458B" w:rsidP="0024458B">
      <w:r>
        <w:t xml:space="preserve">                </w:t>
      </w:r>
      <w:proofErr w:type="spellStart"/>
      <w:r>
        <w:t>listOfEmployee.Add</w:t>
      </w:r>
      <w:proofErr w:type="spellEnd"/>
      <w:r>
        <w:t>(emp);</w:t>
      </w:r>
    </w:p>
    <w:p w:rsidR="0024458B" w:rsidRDefault="0024458B" w:rsidP="0024458B">
      <w:r>
        <w:t xml:space="preserve">            }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return </w:t>
      </w:r>
      <w:proofErr w:type="spellStart"/>
      <w:r>
        <w:t>listOfEmployee</w:t>
      </w:r>
      <w:proofErr w:type="spellEnd"/>
      <w:r>
        <w:t>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public void </w:t>
      </w:r>
      <w:proofErr w:type="spellStart"/>
      <w:proofErr w:type="gramStart"/>
      <w:r>
        <w:t>RemoveUser</w:t>
      </w:r>
      <w:proofErr w:type="spellEnd"/>
      <w:r>
        <w:t>(</w:t>
      </w:r>
      <w:proofErr w:type="gramEnd"/>
      <w:r>
        <w:t>Employee emp)</w:t>
      </w:r>
    </w:p>
    <w:p w:rsidR="0024458B" w:rsidRDefault="0024458B" w:rsidP="0024458B">
      <w:r>
        <w:lastRenderedPageBreak/>
        <w:t xml:space="preserve">        {</w:t>
      </w:r>
    </w:p>
    <w:p w:rsidR="0024458B" w:rsidRDefault="0024458B" w:rsidP="0024458B">
      <w:r>
        <w:t xml:space="preserve">            string query = "DELETE FROM employees WHERE id = @id";</w:t>
      </w:r>
    </w:p>
    <w:p w:rsidR="0024458B" w:rsidRDefault="0024458B" w:rsidP="0024458B">
      <w:r>
        <w:t xml:space="preserve">            </w:t>
      </w:r>
      <w:proofErr w:type="spellStart"/>
      <w:r>
        <w:t>SqlCommand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>query, con);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cmd.Parameters.AddWithValue</w:t>
      </w:r>
      <w:proofErr w:type="spellEnd"/>
      <w:proofErr w:type="gramEnd"/>
      <w:r>
        <w:t xml:space="preserve">("@id", </w:t>
      </w:r>
      <w:proofErr w:type="spellStart"/>
      <w:r>
        <w:t>emp.Id</w:t>
      </w:r>
      <w:proofErr w:type="spellEnd"/>
      <w:r>
        <w:t>);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cmd.ExecuteNonQuery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}</w:t>
      </w:r>
    </w:p>
    <w:p w:rsidR="0024458B" w:rsidRDefault="0024458B" w:rsidP="0024458B">
      <w:r>
        <w:t xml:space="preserve">    }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t>4.4 View (</w:t>
      </w:r>
      <w:proofErr w:type="spellStart"/>
      <w:r>
        <w:t>Index.cshtml</w:t>
      </w:r>
      <w:proofErr w:type="spellEnd"/>
      <w:r>
        <w:t>)</w:t>
      </w:r>
    </w:p>
    <w:p w:rsidR="0024458B" w:rsidRDefault="0024458B" w:rsidP="0024458B">
      <w:r>
        <w:t>------------------------</w:t>
      </w:r>
    </w:p>
    <w:p w:rsidR="0024458B" w:rsidRDefault="0024458B" w:rsidP="0024458B">
      <w:r>
        <w:t xml:space="preserve">@model </w:t>
      </w:r>
      <w:proofErr w:type="spellStart"/>
      <w:proofErr w:type="gramStart"/>
      <w:r>
        <w:t>IEnumerable</w:t>
      </w:r>
      <w:proofErr w:type="spellEnd"/>
      <w:r>
        <w:t>&lt;WebApp3By</w:t>
      </w:r>
      <w:r w:rsidR="00A25F88">
        <w:t>Cosmic</w:t>
      </w:r>
      <w:r>
        <w:t>.Models.Employee</w:t>
      </w:r>
      <w:proofErr w:type="gramEnd"/>
      <w:r>
        <w:t>&gt;</w:t>
      </w:r>
    </w:p>
    <w:p w:rsidR="0024458B" w:rsidRDefault="0024458B" w:rsidP="0024458B"/>
    <w:p w:rsidR="0024458B" w:rsidRDefault="0024458B" w:rsidP="0024458B">
      <w:r>
        <w:t>@{</w:t>
      </w:r>
    </w:p>
    <w:p w:rsidR="0024458B" w:rsidRDefault="0024458B" w:rsidP="0024458B">
      <w:r>
        <w:t xml:space="preserve">    </w:t>
      </w:r>
      <w:proofErr w:type="spellStart"/>
      <w:r>
        <w:t>ViewData</w:t>
      </w:r>
      <w:proofErr w:type="spellEnd"/>
      <w:r>
        <w:t>["Title"] = "Index";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t>&lt;h1&gt;Index&lt;/h1&gt;</w:t>
      </w:r>
    </w:p>
    <w:p w:rsidR="0024458B" w:rsidRDefault="0024458B" w:rsidP="0024458B"/>
    <w:p w:rsidR="0024458B" w:rsidRDefault="0024458B" w:rsidP="0024458B">
      <w:r>
        <w:t>&lt;p&gt;</w:t>
      </w:r>
    </w:p>
    <w:p w:rsidR="0024458B" w:rsidRDefault="0024458B" w:rsidP="0024458B">
      <w:r>
        <w:t xml:space="preserve">    &lt;</w:t>
      </w:r>
      <w:proofErr w:type="gramStart"/>
      <w:r>
        <w:t>a</w:t>
      </w:r>
      <w:proofErr w:type="gramEnd"/>
      <w:r>
        <w:t xml:space="preserve"> asp-action="</w:t>
      </w:r>
      <w:proofErr w:type="spellStart"/>
      <w:r>
        <w:t>AddUser</w:t>
      </w:r>
      <w:proofErr w:type="spellEnd"/>
      <w:r>
        <w:t>"&gt;Create New&lt;/a&gt;</w:t>
      </w:r>
    </w:p>
    <w:p w:rsidR="0024458B" w:rsidRDefault="0024458B" w:rsidP="0024458B">
      <w:r>
        <w:t>&lt;/p&gt;</w:t>
      </w:r>
    </w:p>
    <w:p w:rsidR="0024458B" w:rsidRDefault="0024458B" w:rsidP="0024458B"/>
    <w:p w:rsidR="0024458B" w:rsidRDefault="0024458B" w:rsidP="0024458B">
      <w:r>
        <w:t>&lt;table class="table"&gt;</w:t>
      </w:r>
    </w:p>
    <w:p w:rsidR="0024458B" w:rsidRDefault="0024458B" w:rsidP="0024458B">
      <w:r>
        <w:lastRenderedPageBreak/>
        <w:t xml:space="preserve">    &lt;</w:t>
      </w:r>
      <w:proofErr w:type="spellStart"/>
      <w:r>
        <w:t>thead</w:t>
      </w:r>
      <w:proofErr w:type="spellEnd"/>
      <w:r>
        <w:t>&gt;</w:t>
      </w:r>
    </w:p>
    <w:p w:rsidR="0024458B" w:rsidRDefault="0024458B" w:rsidP="0024458B">
      <w:r>
        <w:t xml:space="preserve">        &lt;tr&gt;</w:t>
      </w:r>
    </w:p>
    <w:p w:rsidR="0024458B" w:rsidRDefault="0024458B" w:rsidP="0024458B">
      <w:r>
        <w:t xml:space="preserve">            &lt;</w:t>
      </w:r>
      <w:proofErr w:type="spellStart"/>
      <w:r>
        <w:t>th</w:t>
      </w:r>
      <w:proofErr w:type="spellEnd"/>
      <w:r>
        <w:t>&gt;@</w:t>
      </w:r>
      <w:proofErr w:type="spellStart"/>
      <w:r>
        <w:t>Html.DisplayNameFor</w:t>
      </w:r>
      <w:proofErr w:type="spellEnd"/>
      <w:r>
        <w:t xml:space="preserve">(model =&gt; </w:t>
      </w:r>
      <w:proofErr w:type="spellStart"/>
      <w:proofErr w:type="gramStart"/>
      <w:r>
        <w:t>model.Id</w:t>
      </w:r>
      <w:proofErr w:type="spellEnd"/>
      <w:proofErr w:type="gramEnd"/>
      <w:r>
        <w:t>)&lt;/</w:t>
      </w:r>
      <w:proofErr w:type="spellStart"/>
      <w:r>
        <w:t>th</w:t>
      </w:r>
      <w:proofErr w:type="spellEnd"/>
      <w:r>
        <w:t>&gt;</w:t>
      </w:r>
    </w:p>
    <w:p w:rsidR="0024458B" w:rsidRDefault="0024458B" w:rsidP="0024458B">
      <w:r>
        <w:t xml:space="preserve">            &lt;</w:t>
      </w:r>
      <w:proofErr w:type="spellStart"/>
      <w:r>
        <w:t>th</w:t>
      </w:r>
      <w:proofErr w:type="spellEnd"/>
      <w:r>
        <w:t>&gt;@</w:t>
      </w:r>
      <w:proofErr w:type="spellStart"/>
      <w:r>
        <w:t>Html.DisplayNameFor</w:t>
      </w:r>
      <w:proofErr w:type="spellEnd"/>
      <w:r>
        <w:t xml:space="preserve">(model =&gt; </w:t>
      </w:r>
      <w:proofErr w:type="spellStart"/>
      <w:proofErr w:type="gramStart"/>
      <w:r>
        <w:t>model.Name</w:t>
      </w:r>
      <w:proofErr w:type="spellEnd"/>
      <w:proofErr w:type="gramEnd"/>
      <w:r>
        <w:t>)&lt;/</w:t>
      </w:r>
      <w:proofErr w:type="spellStart"/>
      <w:r>
        <w:t>th</w:t>
      </w:r>
      <w:proofErr w:type="spellEnd"/>
      <w:r>
        <w:t>&gt;</w:t>
      </w:r>
    </w:p>
    <w:p w:rsidR="0024458B" w:rsidRDefault="0024458B" w:rsidP="0024458B">
      <w:r>
        <w:t xml:space="preserve">            &lt;</w:t>
      </w:r>
      <w:proofErr w:type="spellStart"/>
      <w:r>
        <w:t>th</w:t>
      </w:r>
      <w:proofErr w:type="spellEnd"/>
      <w:r>
        <w:t>&gt;@</w:t>
      </w:r>
      <w:proofErr w:type="spellStart"/>
      <w:r>
        <w:t>Html.DisplayNameFor</w:t>
      </w:r>
      <w:proofErr w:type="spellEnd"/>
      <w:r>
        <w:t xml:space="preserve">(model =&gt; </w:t>
      </w:r>
      <w:proofErr w:type="spellStart"/>
      <w:proofErr w:type="gramStart"/>
      <w:r>
        <w:t>model.Salary</w:t>
      </w:r>
      <w:proofErr w:type="spellEnd"/>
      <w:proofErr w:type="gramEnd"/>
      <w:r>
        <w:t>)&lt;/</w:t>
      </w:r>
      <w:proofErr w:type="spellStart"/>
      <w:r>
        <w:t>th</w:t>
      </w:r>
      <w:proofErr w:type="spellEnd"/>
      <w:r>
        <w:t>&gt;</w:t>
      </w:r>
    </w:p>
    <w:p w:rsidR="0024458B" w:rsidRDefault="0024458B" w:rsidP="0024458B">
      <w:r>
        <w:t xml:space="preserve">            &lt;</w:t>
      </w:r>
      <w:proofErr w:type="spellStart"/>
      <w:r>
        <w:t>th</w:t>
      </w:r>
      <w:proofErr w:type="spellEnd"/>
      <w:r>
        <w:t>&gt;&lt;/</w:t>
      </w:r>
      <w:proofErr w:type="spellStart"/>
      <w:r>
        <w:t>th</w:t>
      </w:r>
      <w:proofErr w:type="spellEnd"/>
      <w:r>
        <w:t>&gt;</w:t>
      </w:r>
    </w:p>
    <w:p w:rsidR="0024458B" w:rsidRDefault="0024458B" w:rsidP="0024458B">
      <w:r>
        <w:t xml:space="preserve">        &lt;/tr&gt;</w:t>
      </w:r>
    </w:p>
    <w:p w:rsidR="0024458B" w:rsidRDefault="0024458B" w:rsidP="0024458B">
      <w:r>
        <w:t xml:space="preserve">    &lt;/</w:t>
      </w:r>
      <w:proofErr w:type="spellStart"/>
      <w:r>
        <w:t>thead</w:t>
      </w:r>
      <w:proofErr w:type="spellEnd"/>
      <w:r>
        <w:t>&gt;</w:t>
      </w:r>
    </w:p>
    <w:p w:rsidR="0024458B" w:rsidRDefault="0024458B" w:rsidP="0024458B">
      <w:r>
        <w:t xml:space="preserve">    &lt;</w:t>
      </w:r>
      <w:proofErr w:type="spellStart"/>
      <w:r>
        <w:t>tbody</w:t>
      </w:r>
      <w:proofErr w:type="spellEnd"/>
      <w:r>
        <w:t>&gt;</w:t>
      </w:r>
    </w:p>
    <w:p w:rsidR="0024458B" w:rsidRDefault="0024458B" w:rsidP="0024458B">
      <w:r>
        <w:t xml:space="preserve">        @foreach (var item in Model)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&lt;tr&gt;</w:t>
      </w:r>
    </w:p>
    <w:p w:rsidR="0024458B" w:rsidRDefault="0024458B" w:rsidP="0024458B">
      <w:r>
        <w:t xml:space="preserve">                &lt;td&gt;@</w:t>
      </w:r>
      <w:proofErr w:type="spellStart"/>
      <w:r>
        <w:t>Html.DisplayFor</w:t>
      </w:r>
      <w:proofErr w:type="spellEnd"/>
      <w:r>
        <w:t>(</w:t>
      </w:r>
      <w:proofErr w:type="spellStart"/>
      <w:r>
        <w:t>modelItem</w:t>
      </w:r>
      <w:proofErr w:type="spellEnd"/>
      <w:r>
        <w:t xml:space="preserve"> =&gt; </w:t>
      </w:r>
      <w:proofErr w:type="spellStart"/>
      <w:proofErr w:type="gramStart"/>
      <w:r>
        <w:t>item.Id</w:t>
      </w:r>
      <w:proofErr w:type="spellEnd"/>
      <w:proofErr w:type="gramEnd"/>
      <w:r>
        <w:t>)&lt;/td&gt;</w:t>
      </w:r>
    </w:p>
    <w:p w:rsidR="0024458B" w:rsidRDefault="0024458B" w:rsidP="0024458B">
      <w:r>
        <w:t xml:space="preserve">                &lt;td&gt;@</w:t>
      </w:r>
      <w:proofErr w:type="spellStart"/>
      <w:r>
        <w:t>Html.DisplayFor</w:t>
      </w:r>
      <w:proofErr w:type="spellEnd"/>
      <w:r>
        <w:t>(</w:t>
      </w:r>
      <w:proofErr w:type="spellStart"/>
      <w:r>
        <w:t>modelItem</w:t>
      </w:r>
      <w:proofErr w:type="spellEnd"/>
      <w:r>
        <w:t xml:space="preserve"> =&gt; </w:t>
      </w:r>
      <w:proofErr w:type="spellStart"/>
      <w:proofErr w:type="gramStart"/>
      <w:r>
        <w:t>item.Name</w:t>
      </w:r>
      <w:proofErr w:type="spellEnd"/>
      <w:proofErr w:type="gramEnd"/>
      <w:r>
        <w:t>)&lt;/td&gt;</w:t>
      </w:r>
    </w:p>
    <w:p w:rsidR="0024458B" w:rsidRDefault="0024458B" w:rsidP="0024458B">
      <w:r>
        <w:t xml:space="preserve">                &lt;td&gt;@</w:t>
      </w:r>
      <w:proofErr w:type="spellStart"/>
      <w:r>
        <w:t>Html.DisplayFor</w:t>
      </w:r>
      <w:proofErr w:type="spellEnd"/>
      <w:r>
        <w:t>(</w:t>
      </w:r>
      <w:proofErr w:type="spellStart"/>
      <w:r>
        <w:t>modelItem</w:t>
      </w:r>
      <w:proofErr w:type="spellEnd"/>
      <w:r>
        <w:t xml:space="preserve"> =&gt; </w:t>
      </w:r>
      <w:proofErr w:type="spellStart"/>
      <w:proofErr w:type="gramStart"/>
      <w:r>
        <w:t>item.Salary</w:t>
      </w:r>
      <w:proofErr w:type="spellEnd"/>
      <w:proofErr w:type="gramEnd"/>
      <w:r>
        <w:t>)&lt;/td&gt;</w:t>
      </w:r>
    </w:p>
    <w:p w:rsidR="0024458B" w:rsidRDefault="0024458B" w:rsidP="0024458B">
      <w:r>
        <w:t xml:space="preserve">                &lt;td&gt;</w:t>
      </w:r>
    </w:p>
    <w:p w:rsidR="0024458B" w:rsidRDefault="0024458B" w:rsidP="0024458B">
      <w:r>
        <w:t xml:space="preserve">                    &lt;a asp-action="</w:t>
      </w:r>
      <w:proofErr w:type="spellStart"/>
      <w:r>
        <w:t>EditUser</w:t>
      </w:r>
      <w:proofErr w:type="spellEnd"/>
      <w:r>
        <w:t>" asp-route-id="@</w:t>
      </w:r>
      <w:proofErr w:type="spellStart"/>
      <w:proofErr w:type="gramStart"/>
      <w:r>
        <w:t>item.Id</w:t>
      </w:r>
      <w:proofErr w:type="spellEnd"/>
      <w:proofErr w:type="gramEnd"/>
      <w:r>
        <w:t>"&gt;Edit&lt;/a&gt; |</w:t>
      </w:r>
    </w:p>
    <w:p w:rsidR="0024458B" w:rsidRDefault="0024458B" w:rsidP="0024458B">
      <w:r>
        <w:t xml:space="preserve">                    &lt;a asp-action="</w:t>
      </w:r>
      <w:proofErr w:type="spellStart"/>
      <w:r>
        <w:t>DisplayUser</w:t>
      </w:r>
      <w:proofErr w:type="spellEnd"/>
      <w:r>
        <w:t>" asp-route-id="@</w:t>
      </w:r>
      <w:proofErr w:type="spellStart"/>
      <w:proofErr w:type="gramStart"/>
      <w:r>
        <w:t>item.Id</w:t>
      </w:r>
      <w:proofErr w:type="spellEnd"/>
      <w:proofErr w:type="gramEnd"/>
      <w:r>
        <w:t>"&gt;Details&lt;/a&gt; |</w:t>
      </w:r>
    </w:p>
    <w:p w:rsidR="0024458B" w:rsidRDefault="0024458B" w:rsidP="0024458B">
      <w:r>
        <w:t xml:space="preserve">                    &lt;a asp-action="</w:t>
      </w:r>
      <w:proofErr w:type="spellStart"/>
      <w:r>
        <w:t>RemoveUser</w:t>
      </w:r>
      <w:proofErr w:type="spellEnd"/>
      <w:r>
        <w:t>" asp-route-id="@</w:t>
      </w:r>
      <w:proofErr w:type="spellStart"/>
      <w:proofErr w:type="gramStart"/>
      <w:r>
        <w:t>item.Id</w:t>
      </w:r>
      <w:proofErr w:type="spellEnd"/>
      <w:proofErr w:type="gramEnd"/>
      <w:r>
        <w:t>"&gt;Delete&lt;/a&gt;</w:t>
      </w:r>
    </w:p>
    <w:p w:rsidR="0024458B" w:rsidRDefault="0024458B" w:rsidP="0024458B">
      <w:r>
        <w:t xml:space="preserve">                &lt;/td&gt;</w:t>
      </w:r>
    </w:p>
    <w:p w:rsidR="0024458B" w:rsidRDefault="0024458B" w:rsidP="0024458B">
      <w:r>
        <w:t xml:space="preserve">            &lt;/tr&gt;</w:t>
      </w:r>
    </w:p>
    <w:p w:rsidR="0024458B" w:rsidRDefault="0024458B" w:rsidP="0024458B">
      <w:r>
        <w:t xml:space="preserve">        }</w:t>
      </w:r>
    </w:p>
    <w:p w:rsidR="0024458B" w:rsidRDefault="0024458B" w:rsidP="0024458B">
      <w:r>
        <w:t xml:space="preserve">    &lt;/</w:t>
      </w:r>
      <w:proofErr w:type="spellStart"/>
      <w:r>
        <w:t>tbody</w:t>
      </w:r>
      <w:proofErr w:type="spellEnd"/>
      <w:r>
        <w:t>&gt;</w:t>
      </w:r>
    </w:p>
    <w:p w:rsidR="0024458B" w:rsidRDefault="0024458B" w:rsidP="0024458B">
      <w:r>
        <w:t>&lt;/table&gt;</w:t>
      </w:r>
    </w:p>
    <w:p w:rsidR="0024458B" w:rsidRDefault="0024458B" w:rsidP="00FA0658"/>
    <w:p w:rsidR="00CC4361" w:rsidRPr="00FA0658" w:rsidRDefault="00CC4361" w:rsidP="00FA0658">
      <w:r>
        <w:t>Output:</w:t>
      </w:r>
    </w:p>
    <w:p w:rsidR="00FA0658" w:rsidRDefault="00FA0658"/>
    <w:p w:rsidR="00C442CC" w:rsidRDefault="00A25F88">
      <w:pPr>
        <w:pStyle w:val="Heading2"/>
      </w:pPr>
      <w:bookmarkStart w:id="0" w:name="_Hlk217402942"/>
      <w:r>
        <w:t>22) Create a CRUD application using ASP.Net Core MVC template using Entity Framework Core (Code First).</w:t>
      </w:r>
    </w:p>
    <w:p w:rsidR="00C442CC" w:rsidRDefault="00A25F88">
      <w:r>
        <w:t xml:space="preserve">Entity Framework Core (EF Core) Code First approach enables developers to create domain models </w:t>
      </w:r>
      <w:r>
        <w:br/>
        <w:t xml:space="preserve">using C# classes without manually designing the database. EF Core automatically creates database tables </w:t>
      </w:r>
      <w:r>
        <w:br/>
        <w:t xml:space="preserve">based on model classes using migrations. DbContext acts as a bridge between the application and database. </w:t>
      </w:r>
      <w:r>
        <w:br/>
        <w:t xml:space="preserve">This approach simplifies development, reduces boilerplate code, and supports LINQ queries, </w:t>
      </w:r>
      <w:r>
        <w:br/>
        <w:t>making data manipulation more intuitive and maintainable.</w:t>
      </w:r>
    </w:p>
    <w:p w:rsidR="00FA0658" w:rsidRDefault="00CC4361" w:rsidP="00FA0658">
      <w:r>
        <w:t>Source</w:t>
      </w:r>
      <w:r w:rsidR="00FA0658" w:rsidRPr="00FA0658">
        <w:t xml:space="preserve"> Code:</w:t>
      </w:r>
    </w:p>
    <w:p w:rsidR="0024458B" w:rsidRDefault="00A25F88" w:rsidP="0024458B">
      <w:r>
        <w:t>//</w:t>
      </w:r>
      <w:proofErr w:type="spellStart"/>
      <w:r w:rsidR="0024458B">
        <w:t>StudentsController.cs</w:t>
      </w:r>
      <w:proofErr w:type="spellEnd"/>
    </w:p>
    <w:p w:rsidR="0024458B" w:rsidRDefault="0024458B" w:rsidP="0024458B">
      <w:r>
        <w:t>-------------------------</w:t>
      </w:r>
    </w:p>
    <w:p w:rsidR="0024458B" w:rsidRDefault="0024458B" w:rsidP="0024458B">
      <w:r>
        <w:t>using System;</w:t>
      </w:r>
    </w:p>
    <w:p w:rsidR="0024458B" w:rsidRDefault="0024458B" w:rsidP="0024458B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24458B" w:rsidRDefault="0024458B" w:rsidP="0024458B">
      <w:r>
        <w:t xml:space="preserve">using </w:t>
      </w:r>
      <w:proofErr w:type="spellStart"/>
      <w:r>
        <w:t>System.Linq</w:t>
      </w:r>
      <w:proofErr w:type="spellEnd"/>
      <w:r>
        <w:t>;</w:t>
      </w:r>
    </w:p>
    <w:p w:rsidR="0024458B" w:rsidRDefault="0024458B" w:rsidP="0024458B">
      <w:r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:rsidR="0024458B" w:rsidRDefault="0024458B" w:rsidP="0024458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:rsidR="0024458B" w:rsidRDefault="0024458B" w:rsidP="0024458B">
      <w:r>
        <w:t xml:space="preserve">using </w:t>
      </w:r>
      <w:proofErr w:type="spellStart"/>
      <w:proofErr w:type="gramStart"/>
      <w:r>
        <w:t>Microsoft.AspNetCore.Mvc.Rendering</w:t>
      </w:r>
      <w:proofErr w:type="spellEnd"/>
      <w:proofErr w:type="gramEnd"/>
      <w:r>
        <w:t>;</w:t>
      </w:r>
    </w:p>
    <w:p w:rsidR="0024458B" w:rsidRDefault="0024458B" w:rsidP="0024458B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:rsidR="0024458B" w:rsidRDefault="0024458B" w:rsidP="0024458B">
      <w:r>
        <w:t>using WebApp4By</w:t>
      </w:r>
      <w:r w:rsidR="00A25F88">
        <w:t>Cosmic</w:t>
      </w:r>
      <w:r>
        <w:t>.Models;</w:t>
      </w:r>
    </w:p>
    <w:p w:rsidR="0024458B" w:rsidRDefault="0024458B" w:rsidP="0024458B"/>
    <w:p w:rsidR="0024458B" w:rsidRDefault="0024458B" w:rsidP="0024458B">
      <w:r>
        <w:t>namespace WebApp4By</w:t>
      </w:r>
      <w:r w:rsidR="00A25F88">
        <w:t>Cosmic</w:t>
      </w:r>
      <w:r>
        <w:t>.Controllers</w:t>
      </w:r>
    </w:p>
    <w:p w:rsidR="0024458B" w:rsidRDefault="0024458B" w:rsidP="0024458B">
      <w:r>
        <w:t>{</w:t>
      </w:r>
    </w:p>
    <w:p w:rsidR="0024458B" w:rsidRDefault="0024458B" w:rsidP="0024458B">
      <w:r>
        <w:t xml:space="preserve">    public class </w:t>
      </w:r>
      <w:proofErr w:type="spellStart"/>
      <w:proofErr w:type="gramStart"/>
      <w:r>
        <w:t>StudentsController</w:t>
      </w:r>
      <w:proofErr w:type="spellEnd"/>
      <w:r>
        <w:t xml:space="preserve"> :</w:t>
      </w:r>
      <w:proofErr w:type="gramEnd"/>
      <w:r>
        <w:t xml:space="preserve"> Controller</w:t>
      </w:r>
    </w:p>
    <w:p w:rsidR="0024458B" w:rsidRDefault="0024458B" w:rsidP="0024458B">
      <w:r>
        <w:t xml:space="preserve">    {</w:t>
      </w:r>
    </w:p>
    <w:p w:rsidR="0024458B" w:rsidRDefault="0024458B" w:rsidP="0024458B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_context;</w:t>
      </w:r>
    </w:p>
    <w:p w:rsidR="0024458B" w:rsidRDefault="0024458B" w:rsidP="0024458B"/>
    <w:p w:rsidR="0024458B" w:rsidRDefault="0024458B" w:rsidP="0024458B">
      <w:r>
        <w:lastRenderedPageBreak/>
        <w:t xml:space="preserve">        public </w:t>
      </w:r>
      <w:proofErr w:type="spellStart"/>
      <w:proofErr w:type="gramStart"/>
      <w:r>
        <w:t>StudentsController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context)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_context = context;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gramStart"/>
      <w:r>
        <w:t>Index(</w:t>
      </w:r>
      <w:proofErr w:type="gramEnd"/>
      <w:r>
        <w:t>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return </w:t>
      </w:r>
      <w:proofErr w:type="gramStart"/>
      <w:r>
        <w:t>View(</w:t>
      </w:r>
      <w:proofErr w:type="gramEnd"/>
      <w:r>
        <w:t>await _</w:t>
      </w:r>
      <w:proofErr w:type="spellStart"/>
      <w:r>
        <w:t>context.Students.ToListAsync</w:t>
      </w:r>
      <w:proofErr w:type="spellEnd"/>
      <w:r>
        <w:t>());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gramStart"/>
      <w:r>
        <w:t>Details(</w:t>
      </w:r>
      <w:proofErr w:type="gramEnd"/>
      <w:r>
        <w:t>int? id)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if (id == null)</w:t>
      </w:r>
    </w:p>
    <w:p w:rsidR="0024458B" w:rsidRDefault="0024458B" w:rsidP="0024458B">
      <w:r>
        <w:t xml:space="preserve">            {</w:t>
      </w:r>
    </w:p>
    <w:p w:rsidR="0024458B" w:rsidRDefault="0024458B" w:rsidP="0024458B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:rsidR="0024458B" w:rsidRDefault="0024458B" w:rsidP="0024458B">
      <w:r>
        <w:t xml:space="preserve">            }</w:t>
      </w:r>
    </w:p>
    <w:p w:rsidR="0024458B" w:rsidRDefault="0024458B" w:rsidP="0024458B"/>
    <w:p w:rsidR="0024458B" w:rsidRDefault="0024458B" w:rsidP="0024458B">
      <w:r>
        <w:t xml:space="preserve">            var student = await _</w:t>
      </w:r>
      <w:proofErr w:type="spellStart"/>
      <w:proofErr w:type="gramStart"/>
      <w:r>
        <w:t>context.Students</w:t>
      </w:r>
      <w:proofErr w:type="spellEnd"/>
      <w:proofErr w:type="gramEnd"/>
    </w:p>
    <w:p w:rsidR="0024458B" w:rsidRDefault="0024458B" w:rsidP="0024458B">
      <w:r>
        <w:t xml:space="preserve">                </w:t>
      </w:r>
      <w:proofErr w:type="gramStart"/>
      <w:r>
        <w:t>.</w:t>
      </w:r>
      <w:proofErr w:type="spellStart"/>
      <w:r>
        <w:t>FirstOrDefaultAsync</w:t>
      </w:r>
      <w:proofErr w:type="spellEnd"/>
      <w:proofErr w:type="gramEnd"/>
      <w:r>
        <w:t xml:space="preserve">(m =&gt; </w:t>
      </w:r>
      <w:proofErr w:type="spellStart"/>
      <w:r>
        <w:t>m.Id</w:t>
      </w:r>
      <w:proofErr w:type="spellEnd"/>
      <w:r>
        <w:t xml:space="preserve"> == id);</w:t>
      </w:r>
    </w:p>
    <w:p w:rsidR="0024458B" w:rsidRDefault="0024458B" w:rsidP="0024458B">
      <w:r>
        <w:t xml:space="preserve">            if (student == null)</w:t>
      </w:r>
    </w:p>
    <w:p w:rsidR="0024458B" w:rsidRDefault="0024458B" w:rsidP="0024458B">
      <w:r>
        <w:t xml:space="preserve">            {</w:t>
      </w:r>
    </w:p>
    <w:p w:rsidR="0024458B" w:rsidRDefault="0024458B" w:rsidP="0024458B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:rsidR="0024458B" w:rsidRDefault="0024458B" w:rsidP="0024458B">
      <w:r>
        <w:t xml:space="preserve">            }</w:t>
      </w:r>
    </w:p>
    <w:p w:rsidR="0024458B" w:rsidRDefault="0024458B" w:rsidP="0024458B">
      <w:r>
        <w:t xml:space="preserve">            return View(student);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lastRenderedPageBreak/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return </w:t>
      </w:r>
      <w:proofErr w:type="gramStart"/>
      <w:r>
        <w:t>View(</w:t>
      </w:r>
      <w:proofErr w:type="gramEnd"/>
      <w:r>
        <w:t>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spellStart"/>
      <w:r>
        <w:t>HttpPost</w:t>
      </w:r>
      <w:proofErr w:type="spellEnd"/>
      <w:r>
        <w:t>]</w:t>
      </w:r>
    </w:p>
    <w:p w:rsidR="0024458B" w:rsidRDefault="0024458B" w:rsidP="0024458B">
      <w:r>
        <w:t xml:space="preserve">        [</w:t>
      </w:r>
      <w:proofErr w:type="spellStart"/>
      <w:r>
        <w:t>ValidateAntiForgeryToken</w:t>
      </w:r>
      <w:proofErr w:type="spellEnd"/>
      <w:r>
        <w:t>]</w:t>
      </w:r>
    </w:p>
    <w:p w:rsidR="0024458B" w:rsidRDefault="0024458B" w:rsidP="0024458B">
      <w:r>
        <w:t xml:space="preserve">        public async Task&lt;</w:t>
      </w:r>
      <w:proofErr w:type="spellStart"/>
      <w:r>
        <w:t>IActionResult</w:t>
      </w:r>
      <w:proofErr w:type="spellEnd"/>
      <w:r>
        <w:t>&gt; Create([Bind("</w:t>
      </w:r>
      <w:proofErr w:type="spellStart"/>
      <w:proofErr w:type="gramStart"/>
      <w:r>
        <w:t>Id,Name</w:t>
      </w:r>
      <w:proofErr w:type="gramEnd"/>
      <w:r>
        <w:t>,Email,Age</w:t>
      </w:r>
      <w:proofErr w:type="spellEnd"/>
      <w:r>
        <w:t>")] Student student)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if (</w:t>
      </w:r>
      <w:proofErr w:type="spellStart"/>
      <w:r>
        <w:t>ModelState.IsValid</w:t>
      </w:r>
      <w:proofErr w:type="spellEnd"/>
      <w:r>
        <w:t>)</w:t>
      </w:r>
    </w:p>
    <w:p w:rsidR="0024458B" w:rsidRDefault="0024458B" w:rsidP="0024458B">
      <w:r>
        <w:t xml:space="preserve">            {</w:t>
      </w:r>
    </w:p>
    <w:p w:rsidR="0024458B" w:rsidRDefault="0024458B" w:rsidP="0024458B">
      <w:r>
        <w:t xml:space="preserve">                _</w:t>
      </w:r>
      <w:proofErr w:type="spellStart"/>
      <w:proofErr w:type="gramStart"/>
      <w:r>
        <w:t>context.Add</w:t>
      </w:r>
      <w:proofErr w:type="spellEnd"/>
      <w:proofErr w:type="gramEnd"/>
      <w:r>
        <w:t>(student);</w:t>
      </w:r>
    </w:p>
    <w:p w:rsidR="0024458B" w:rsidRDefault="0024458B" w:rsidP="0024458B">
      <w:r>
        <w:t xml:space="preserve">        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    return </w:t>
      </w:r>
      <w:proofErr w:type="spellStart"/>
      <w:r>
        <w:t>RedirectToAction</w:t>
      </w:r>
      <w:proofErr w:type="spellEnd"/>
      <w:r>
        <w:t>(</w:t>
      </w:r>
      <w:proofErr w:type="spellStart"/>
      <w:proofErr w:type="gramStart"/>
      <w:r>
        <w:t>nameof</w:t>
      </w:r>
      <w:proofErr w:type="spellEnd"/>
      <w:r>
        <w:t>(</w:t>
      </w:r>
      <w:proofErr w:type="gramEnd"/>
      <w:r>
        <w:t>Index));</w:t>
      </w:r>
    </w:p>
    <w:p w:rsidR="0024458B" w:rsidRDefault="0024458B" w:rsidP="0024458B">
      <w:r>
        <w:t xml:space="preserve">            }</w:t>
      </w:r>
    </w:p>
    <w:p w:rsidR="0024458B" w:rsidRDefault="0024458B" w:rsidP="0024458B">
      <w:r>
        <w:t xml:space="preserve">            return View(student);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gramStart"/>
      <w:r>
        <w:t>Edit(</w:t>
      </w:r>
      <w:proofErr w:type="gramEnd"/>
      <w:r>
        <w:t>int? id)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if (id == null)</w:t>
      </w:r>
    </w:p>
    <w:p w:rsidR="0024458B" w:rsidRDefault="0024458B" w:rsidP="0024458B">
      <w:r>
        <w:t xml:space="preserve">            {</w:t>
      </w:r>
    </w:p>
    <w:p w:rsidR="0024458B" w:rsidRDefault="0024458B" w:rsidP="0024458B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:rsidR="0024458B" w:rsidRDefault="0024458B" w:rsidP="0024458B">
      <w:r>
        <w:t xml:space="preserve">            }</w:t>
      </w:r>
    </w:p>
    <w:p w:rsidR="0024458B" w:rsidRDefault="0024458B" w:rsidP="0024458B"/>
    <w:p w:rsidR="0024458B" w:rsidRDefault="0024458B" w:rsidP="0024458B">
      <w:r>
        <w:lastRenderedPageBreak/>
        <w:t xml:space="preserve">            var student = await _</w:t>
      </w:r>
      <w:proofErr w:type="spellStart"/>
      <w:proofErr w:type="gramStart"/>
      <w:r>
        <w:t>context.Students.FindAsync</w:t>
      </w:r>
      <w:proofErr w:type="spellEnd"/>
      <w:proofErr w:type="gramEnd"/>
      <w:r>
        <w:t>(id);</w:t>
      </w:r>
    </w:p>
    <w:p w:rsidR="0024458B" w:rsidRDefault="0024458B" w:rsidP="0024458B">
      <w:r>
        <w:t xml:space="preserve">            if (student == null)</w:t>
      </w:r>
    </w:p>
    <w:p w:rsidR="0024458B" w:rsidRDefault="0024458B" w:rsidP="0024458B">
      <w:r>
        <w:t xml:space="preserve">            {</w:t>
      </w:r>
    </w:p>
    <w:p w:rsidR="0024458B" w:rsidRDefault="0024458B" w:rsidP="0024458B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:rsidR="0024458B" w:rsidRDefault="0024458B" w:rsidP="0024458B">
      <w:r>
        <w:t xml:space="preserve">            }</w:t>
      </w:r>
    </w:p>
    <w:p w:rsidR="0024458B" w:rsidRDefault="0024458B" w:rsidP="0024458B">
      <w:r>
        <w:t xml:space="preserve">            return View(student);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spellStart"/>
      <w:r>
        <w:t>HttpPost</w:t>
      </w:r>
      <w:proofErr w:type="spellEnd"/>
      <w:r>
        <w:t>]</w:t>
      </w:r>
    </w:p>
    <w:p w:rsidR="0024458B" w:rsidRDefault="0024458B" w:rsidP="0024458B">
      <w:r>
        <w:t xml:space="preserve">        [</w:t>
      </w:r>
      <w:proofErr w:type="spellStart"/>
      <w:r>
        <w:t>ValidateAntiForgeryToken</w:t>
      </w:r>
      <w:proofErr w:type="spellEnd"/>
      <w:r>
        <w:t>]</w:t>
      </w:r>
    </w:p>
    <w:p w:rsidR="0024458B" w:rsidRDefault="0024458B" w:rsidP="0024458B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gramStart"/>
      <w:r>
        <w:t>Edit(</w:t>
      </w:r>
      <w:proofErr w:type="gramEnd"/>
      <w:r>
        <w:t>int id, [Bind("</w:t>
      </w:r>
      <w:proofErr w:type="spellStart"/>
      <w:r>
        <w:t>Id,Name,Email,Age</w:t>
      </w:r>
      <w:proofErr w:type="spellEnd"/>
      <w:r>
        <w:t>")] Student student)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if (</w:t>
      </w:r>
      <w:proofErr w:type="gramStart"/>
      <w:r>
        <w:t>id !</w:t>
      </w:r>
      <w:proofErr w:type="gramEnd"/>
      <w:r>
        <w:t xml:space="preserve">= </w:t>
      </w:r>
      <w:proofErr w:type="spellStart"/>
      <w:r>
        <w:t>student.Id</w:t>
      </w:r>
      <w:proofErr w:type="spellEnd"/>
      <w:r>
        <w:t>)</w:t>
      </w:r>
    </w:p>
    <w:p w:rsidR="0024458B" w:rsidRDefault="0024458B" w:rsidP="0024458B">
      <w:r>
        <w:t xml:space="preserve">            {</w:t>
      </w:r>
    </w:p>
    <w:p w:rsidR="0024458B" w:rsidRDefault="0024458B" w:rsidP="0024458B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:rsidR="0024458B" w:rsidRDefault="0024458B" w:rsidP="0024458B">
      <w:r>
        <w:t xml:space="preserve">            }</w:t>
      </w:r>
    </w:p>
    <w:p w:rsidR="0024458B" w:rsidRDefault="0024458B" w:rsidP="0024458B"/>
    <w:p w:rsidR="0024458B" w:rsidRDefault="0024458B" w:rsidP="0024458B">
      <w:r>
        <w:t xml:space="preserve">            if (</w:t>
      </w:r>
      <w:proofErr w:type="spellStart"/>
      <w:r>
        <w:t>ModelState.IsValid</w:t>
      </w:r>
      <w:proofErr w:type="spellEnd"/>
      <w:r>
        <w:t>)</w:t>
      </w:r>
    </w:p>
    <w:p w:rsidR="0024458B" w:rsidRDefault="0024458B" w:rsidP="0024458B">
      <w:r>
        <w:t xml:space="preserve">            {</w:t>
      </w:r>
    </w:p>
    <w:p w:rsidR="0024458B" w:rsidRDefault="0024458B" w:rsidP="0024458B">
      <w:r>
        <w:t xml:space="preserve">                try</w:t>
      </w:r>
    </w:p>
    <w:p w:rsidR="0024458B" w:rsidRDefault="0024458B" w:rsidP="0024458B">
      <w:r>
        <w:t xml:space="preserve">                {</w:t>
      </w:r>
    </w:p>
    <w:p w:rsidR="0024458B" w:rsidRDefault="0024458B" w:rsidP="0024458B">
      <w:r>
        <w:t xml:space="preserve">                    _</w:t>
      </w:r>
      <w:proofErr w:type="spellStart"/>
      <w:proofErr w:type="gramStart"/>
      <w:r>
        <w:t>context.Update</w:t>
      </w:r>
      <w:proofErr w:type="spellEnd"/>
      <w:proofErr w:type="gramEnd"/>
      <w:r>
        <w:t>(student);</w:t>
      </w:r>
    </w:p>
    <w:p w:rsidR="0024458B" w:rsidRDefault="0024458B" w:rsidP="0024458B">
      <w:r>
        <w:t xml:space="preserve">            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    }</w:t>
      </w:r>
    </w:p>
    <w:p w:rsidR="0024458B" w:rsidRDefault="0024458B" w:rsidP="0024458B">
      <w:r>
        <w:t xml:space="preserve">                catch (</w:t>
      </w:r>
      <w:proofErr w:type="spellStart"/>
      <w:r>
        <w:t>DbUpdateConcurrencyException</w:t>
      </w:r>
      <w:proofErr w:type="spellEnd"/>
      <w:r>
        <w:t>)</w:t>
      </w:r>
    </w:p>
    <w:p w:rsidR="0024458B" w:rsidRDefault="0024458B" w:rsidP="0024458B">
      <w:r>
        <w:lastRenderedPageBreak/>
        <w:t xml:space="preserve">                {</w:t>
      </w:r>
    </w:p>
    <w:p w:rsidR="0024458B" w:rsidRDefault="0024458B" w:rsidP="0024458B">
      <w:r>
        <w:t xml:space="preserve">                    if </w:t>
      </w:r>
      <w:proofErr w:type="gramStart"/>
      <w:r>
        <w:t>(!</w:t>
      </w:r>
      <w:proofErr w:type="spellStart"/>
      <w:r>
        <w:t>StudentExists</w:t>
      </w:r>
      <w:proofErr w:type="spellEnd"/>
      <w:proofErr w:type="gramEnd"/>
      <w:r>
        <w:t>(</w:t>
      </w:r>
      <w:proofErr w:type="spellStart"/>
      <w:r>
        <w:t>student.Id</w:t>
      </w:r>
      <w:proofErr w:type="spellEnd"/>
      <w:r>
        <w:t>))</w:t>
      </w:r>
    </w:p>
    <w:p w:rsidR="0024458B" w:rsidRDefault="0024458B" w:rsidP="0024458B">
      <w:r>
        <w:t xml:space="preserve">                    {</w:t>
      </w:r>
    </w:p>
    <w:p w:rsidR="0024458B" w:rsidRDefault="0024458B" w:rsidP="0024458B">
      <w:r>
        <w:t xml:space="preserve">        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:rsidR="0024458B" w:rsidRDefault="0024458B" w:rsidP="0024458B">
      <w:r>
        <w:t xml:space="preserve">                    }</w:t>
      </w:r>
    </w:p>
    <w:p w:rsidR="0024458B" w:rsidRDefault="0024458B" w:rsidP="0024458B">
      <w:r>
        <w:t xml:space="preserve">                    else</w:t>
      </w:r>
    </w:p>
    <w:p w:rsidR="0024458B" w:rsidRDefault="0024458B" w:rsidP="0024458B">
      <w:r>
        <w:t xml:space="preserve">                    {</w:t>
      </w:r>
    </w:p>
    <w:p w:rsidR="0024458B" w:rsidRDefault="0024458B" w:rsidP="0024458B">
      <w:r>
        <w:t xml:space="preserve">                        throw;</w:t>
      </w:r>
    </w:p>
    <w:p w:rsidR="0024458B" w:rsidRDefault="0024458B" w:rsidP="0024458B">
      <w:r>
        <w:t xml:space="preserve">                    }</w:t>
      </w:r>
    </w:p>
    <w:p w:rsidR="0024458B" w:rsidRDefault="0024458B" w:rsidP="0024458B">
      <w:r>
        <w:t xml:space="preserve">                }</w:t>
      </w:r>
    </w:p>
    <w:p w:rsidR="0024458B" w:rsidRDefault="0024458B" w:rsidP="0024458B">
      <w:r>
        <w:t xml:space="preserve">                return </w:t>
      </w:r>
      <w:proofErr w:type="spellStart"/>
      <w:r>
        <w:t>RedirectToAction</w:t>
      </w:r>
      <w:proofErr w:type="spellEnd"/>
      <w:r>
        <w:t>(</w:t>
      </w:r>
      <w:proofErr w:type="spellStart"/>
      <w:proofErr w:type="gramStart"/>
      <w:r>
        <w:t>nameof</w:t>
      </w:r>
      <w:proofErr w:type="spellEnd"/>
      <w:r>
        <w:t>(</w:t>
      </w:r>
      <w:proofErr w:type="gramEnd"/>
      <w:r>
        <w:t>Index));</w:t>
      </w:r>
    </w:p>
    <w:p w:rsidR="0024458B" w:rsidRDefault="0024458B" w:rsidP="0024458B">
      <w:r>
        <w:t xml:space="preserve">            }</w:t>
      </w:r>
    </w:p>
    <w:p w:rsidR="0024458B" w:rsidRDefault="0024458B" w:rsidP="0024458B">
      <w:r>
        <w:t xml:space="preserve">            return View(student);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gramStart"/>
      <w:r>
        <w:t>Delete(</w:t>
      </w:r>
      <w:proofErr w:type="gramEnd"/>
      <w:r>
        <w:t>int? id)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if (id == null)</w:t>
      </w:r>
    </w:p>
    <w:p w:rsidR="0024458B" w:rsidRDefault="0024458B" w:rsidP="0024458B">
      <w:r>
        <w:t xml:space="preserve">            {</w:t>
      </w:r>
    </w:p>
    <w:p w:rsidR="0024458B" w:rsidRDefault="0024458B" w:rsidP="0024458B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:rsidR="0024458B" w:rsidRDefault="0024458B" w:rsidP="0024458B">
      <w:r>
        <w:t xml:space="preserve">            }</w:t>
      </w:r>
    </w:p>
    <w:p w:rsidR="0024458B" w:rsidRDefault="0024458B" w:rsidP="0024458B"/>
    <w:p w:rsidR="0024458B" w:rsidRDefault="0024458B" w:rsidP="0024458B">
      <w:r>
        <w:t xml:space="preserve">            var student = await _</w:t>
      </w:r>
      <w:proofErr w:type="spellStart"/>
      <w:proofErr w:type="gramStart"/>
      <w:r>
        <w:t>context.Students</w:t>
      </w:r>
      <w:proofErr w:type="spellEnd"/>
      <w:proofErr w:type="gramEnd"/>
    </w:p>
    <w:p w:rsidR="0024458B" w:rsidRDefault="0024458B" w:rsidP="0024458B">
      <w:r>
        <w:t xml:space="preserve">                </w:t>
      </w:r>
      <w:proofErr w:type="gramStart"/>
      <w:r>
        <w:t>.</w:t>
      </w:r>
      <w:proofErr w:type="spellStart"/>
      <w:r>
        <w:t>FirstOrDefaultAsync</w:t>
      </w:r>
      <w:proofErr w:type="spellEnd"/>
      <w:proofErr w:type="gramEnd"/>
      <w:r>
        <w:t xml:space="preserve">(m =&gt; </w:t>
      </w:r>
      <w:proofErr w:type="spellStart"/>
      <w:r>
        <w:t>m.Id</w:t>
      </w:r>
      <w:proofErr w:type="spellEnd"/>
      <w:r>
        <w:t xml:space="preserve"> == id);</w:t>
      </w:r>
    </w:p>
    <w:p w:rsidR="0024458B" w:rsidRDefault="0024458B" w:rsidP="0024458B">
      <w:r>
        <w:t xml:space="preserve">            if (student == null)</w:t>
      </w:r>
    </w:p>
    <w:p w:rsidR="0024458B" w:rsidRDefault="0024458B" w:rsidP="0024458B">
      <w:r>
        <w:t xml:space="preserve">            {</w:t>
      </w:r>
    </w:p>
    <w:p w:rsidR="0024458B" w:rsidRDefault="0024458B" w:rsidP="0024458B">
      <w:r>
        <w:lastRenderedPageBreak/>
        <w:t xml:space="preserve">               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:rsidR="0024458B" w:rsidRDefault="0024458B" w:rsidP="0024458B">
      <w:r>
        <w:t xml:space="preserve">            }</w:t>
      </w:r>
    </w:p>
    <w:p w:rsidR="0024458B" w:rsidRDefault="0024458B" w:rsidP="0024458B">
      <w:r>
        <w:t xml:space="preserve">            return View(student);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spellStart"/>
      <w:r>
        <w:t>HttpPost</w:t>
      </w:r>
      <w:proofErr w:type="spellEnd"/>
      <w:r>
        <w:t xml:space="preserve">, </w:t>
      </w:r>
      <w:proofErr w:type="spellStart"/>
      <w:r>
        <w:t>ActionName</w:t>
      </w:r>
      <w:proofErr w:type="spellEnd"/>
      <w:r>
        <w:t>("Delete")]</w:t>
      </w:r>
    </w:p>
    <w:p w:rsidR="0024458B" w:rsidRDefault="0024458B" w:rsidP="0024458B">
      <w:r>
        <w:t xml:space="preserve">        [</w:t>
      </w:r>
      <w:proofErr w:type="spellStart"/>
      <w:r>
        <w:t>ValidateAntiForgeryToken</w:t>
      </w:r>
      <w:proofErr w:type="spellEnd"/>
      <w:r>
        <w:t>]</w:t>
      </w:r>
    </w:p>
    <w:p w:rsidR="0024458B" w:rsidRDefault="0024458B" w:rsidP="0024458B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proofErr w:type="gramStart"/>
      <w:r>
        <w:t>DeleteConfirmed</w:t>
      </w:r>
      <w:proofErr w:type="spellEnd"/>
      <w:r>
        <w:t>(</w:t>
      </w:r>
      <w:proofErr w:type="gramEnd"/>
      <w:r>
        <w:t>int id)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var student = await _</w:t>
      </w:r>
      <w:proofErr w:type="spellStart"/>
      <w:proofErr w:type="gramStart"/>
      <w:r>
        <w:t>context.Students.FindAsync</w:t>
      </w:r>
      <w:proofErr w:type="spellEnd"/>
      <w:proofErr w:type="gramEnd"/>
      <w:r>
        <w:t>(id);</w:t>
      </w:r>
    </w:p>
    <w:p w:rsidR="0024458B" w:rsidRDefault="0024458B" w:rsidP="0024458B">
      <w:r>
        <w:t xml:space="preserve">            if (</w:t>
      </w:r>
      <w:proofErr w:type="gramStart"/>
      <w:r>
        <w:t>student !</w:t>
      </w:r>
      <w:proofErr w:type="gramEnd"/>
      <w:r>
        <w:t>= null)</w:t>
      </w:r>
    </w:p>
    <w:p w:rsidR="0024458B" w:rsidRDefault="0024458B" w:rsidP="0024458B">
      <w:r>
        <w:t xml:space="preserve">            {</w:t>
      </w:r>
    </w:p>
    <w:p w:rsidR="0024458B" w:rsidRDefault="0024458B" w:rsidP="0024458B">
      <w:r>
        <w:t xml:space="preserve">                _</w:t>
      </w:r>
      <w:proofErr w:type="spellStart"/>
      <w:proofErr w:type="gramStart"/>
      <w:r>
        <w:t>context.Students.Remove</w:t>
      </w:r>
      <w:proofErr w:type="spellEnd"/>
      <w:proofErr w:type="gramEnd"/>
      <w:r>
        <w:t>(student);</w:t>
      </w:r>
    </w:p>
    <w:p w:rsidR="0024458B" w:rsidRDefault="0024458B" w:rsidP="0024458B">
      <w:r>
        <w:t xml:space="preserve">            }</w:t>
      </w:r>
    </w:p>
    <w:p w:rsidR="0024458B" w:rsidRDefault="0024458B" w:rsidP="0024458B">
      <w:r>
        <w:t xml:space="preserve">    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return </w:t>
      </w:r>
      <w:proofErr w:type="spellStart"/>
      <w:r>
        <w:t>RedirectToAction</w:t>
      </w:r>
      <w:proofErr w:type="spellEnd"/>
      <w:r>
        <w:t>(</w:t>
      </w:r>
      <w:proofErr w:type="spellStart"/>
      <w:proofErr w:type="gramStart"/>
      <w:r>
        <w:t>nameof</w:t>
      </w:r>
      <w:proofErr w:type="spellEnd"/>
      <w:r>
        <w:t>(</w:t>
      </w:r>
      <w:proofErr w:type="gramEnd"/>
      <w:r>
        <w:t>Index));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private bool </w:t>
      </w:r>
      <w:proofErr w:type="spellStart"/>
      <w:proofErr w:type="gramStart"/>
      <w:r>
        <w:t>StudentExists</w:t>
      </w:r>
      <w:proofErr w:type="spellEnd"/>
      <w:r>
        <w:t>(</w:t>
      </w:r>
      <w:proofErr w:type="gramEnd"/>
      <w:r>
        <w:t>int id)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return _</w:t>
      </w:r>
      <w:proofErr w:type="spellStart"/>
      <w:proofErr w:type="gramStart"/>
      <w:r>
        <w:t>context.Students.Any</w:t>
      </w:r>
      <w:proofErr w:type="spellEnd"/>
      <w:proofErr w:type="gramEnd"/>
      <w:r>
        <w:t xml:space="preserve">(e =&gt; </w:t>
      </w:r>
      <w:proofErr w:type="spellStart"/>
      <w:r>
        <w:t>e.Id</w:t>
      </w:r>
      <w:proofErr w:type="spellEnd"/>
      <w:r>
        <w:t xml:space="preserve"> == id);</w:t>
      </w:r>
    </w:p>
    <w:p w:rsidR="0024458B" w:rsidRDefault="0024458B" w:rsidP="0024458B">
      <w:r>
        <w:t xml:space="preserve">        }</w:t>
      </w:r>
    </w:p>
    <w:p w:rsidR="0024458B" w:rsidRDefault="0024458B" w:rsidP="0024458B">
      <w:r>
        <w:t xml:space="preserve">    }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t>5.2 Student Model (</w:t>
      </w:r>
      <w:proofErr w:type="spellStart"/>
      <w:r>
        <w:t>Student.cs</w:t>
      </w:r>
      <w:proofErr w:type="spellEnd"/>
      <w:r>
        <w:t>)</w:t>
      </w:r>
    </w:p>
    <w:p w:rsidR="0024458B" w:rsidRDefault="0024458B" w:rsidP="0024458B">
      <w:r>
        <w:lastRenderedPageBreak/>
        <w:t>------------------------------</w:t>
      </w:r>
    </w:p>
    <w:p w:rsidR="0024458B" w:rsidRDefault="0024458B" w:rsidP="0024458B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:rsidR="0024458B" w:rsidRDefault="0024458B" w:rsidP="0024458B"/>
    <w:p w:rsidR="0024458B" w:rsidRDefault="0024458B" w:rsidP="0024458B">
      <w:r>
        <w:t>namespace WebApp4By</w:t>
      </w:r>
      <w:r w:rsidR="00A25F88">
        <w:t>Cosmic</w:t>
      </w:r>
      <w:r>
        <w:t>.Models</w:t>
      </w:r>
    </w:p>
    <w:p w:rsidR="0024458B" w:rsidRDefault="0024458B" w:rsidP="0024458B">
      <w:r>
        <w:t>{</w:t>
      </w:r>
    </w:p>
    <w:p w:rsidR="0024458B" w:rsidRDefault="0024458B" w:rsidP="0024458B">
      <w:r>
        <w:t xml:space="preserve">    public class Student</w:t>
      </w:r>
    </w:p>
    <w:p w:rsidR="0024458B" w:rsidRDefault="0024458B" w:rsidP="0024458B">
      <w:r>
        <w:t xml:space="preserve">    {</w:t>
      </w:r>
    </w:p>
    <w:p w:rsidR="0024458B" w:rsidRDefault="0024458B" w:rsidP="0024458B">
      <w:r>
        <w:t xml:space="preserve">        public int Id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/>
    <w:p w:rsidR="0024458B" w:rsidRDefault="0024458B" w:rsidP="0024458B">
      <w:r>
        <w:t xml:space="preserve">        [Required]</w:t>
      </w:r>
    </w:p>
    <w:p w:rsidR="0024458B" w:rsidRDefault="0024458B" w:rsidP="0024458B">
      <w:r>
        <w:t xml:space="preserve">       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>100)]</w:t>
      </w:r>
    </w:p>
    <w:p w:rsidR="0024458B" w:rsidRDefault="0024458B" w:rsidP="0024458B">
      <w:r>
        <w:t xml:space="preserve">        public string Name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/>
    <w:p w:rsidR="0024458B" w:rsidRDefault="0024458B" w:rsidP="0024458B">
      <w:r>
        <w:t xml:space="preserve">        [Required]</w:t>
      </w:r>
    </w:p>
    <w:p w:rsidR="0024458B" w:rsidRDefault="0024458B" w:rsidP="0024458B">
      <w:r>
        <w:t xml:space="preserve">        [</w:t>
      </w:r>
      <w:proofErr w:type="spellStart"/>
      <w:r>
        <w:t>EmailAddress</w:t>
      </w:r>
      <w:proofErr w:type="spellEnd"/>
      <w:r>
        <w:t>]</w:t>
      </w:r>
    </w:p>
    <w:p w:rsidR="0024458B" w:rsidRDefault="0024458B" w:rsidP="0024458B">
      <w:r>
        <w:t xml:space="preserve">        public string Email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gramStart"/>
      <w:r>
        <w:t>Range(</w:t>
      </w:r>
      <w:proofErr w:type="gramEnd"/>
      <w:r>
        <w:t>18, 100)]</w:t>
      </w:r>
    </w:p>
    <w:p w:rsidR="0024458B" w:rsidRDefault="0024458B" w:rsidP="0024458B">
      <w:r>
        <w:t xml:space="preserve">        public int Age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>
      <w:r>
        <w:t xml:space="preserve">    }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t>5.3 View (</w:t>
      </w:r>
      <w:proofErr w:type="spellStart"/>
      <w:r>
        <w:t>Index.cshtml</w:t>
      </w:r>
      <w:proofErr w:type="spellEnd"/>
      <w:r>
        <w:t>)</w:t>
      </w:r>
    </w:p>
    <w:p w:rsidR="0024458B" w:rsidRDefault="0024458B" w:rsidP="0024458B">
      <w:r>
        <w:t>------------------------</w:t>
      </w:r>
    </w:p>
    <w:p w:rsidR="0024458B" w:rsidRDefault="0024458B" w:rsidP="0024458B">
      <w:r>
        <w:t xml:space="preserve">@model </w:t>
      </w:r>
      <w:proofErr w:type="spellStart"/>
      <w:proofErr w:type="gramStart"/>
      <w:r>
        <w:t>IEnumerable</w:t>
      </w:r>
      <w:proofErr w:type="spellEnd"/>
      <w:r>
        <w:t>&lt;WebApp4By</w:t>
      </w:r>
      <w:r w:rsidR="00A25F88">
        <w:t>Cosmic</w:t>
      </w:r>
      <w:r>
        <w:t>.Models.Student</w:t>
      </w:r>
      <w:proofErr w:type="gramEnd"/>
      <w:r>
        <w:t>&gt;</w:t>
      </w:r>
    </w:p>
    <w:p w:rsidR="0024458B" w:rsidRDefault="0024458B" w:rsidP="0024458B"/>
    <w:p w:rsidR="0024458B" w:rsidRDefault="0024458B" w:rsidP="0024458B">
      <w:r>
        <w:lastRenderedPageBreak/>
        <w:t>@{</w:t>
      </w:r>
    </w:p>
    <w:p w:rsidR="0024458B" w:rsidRDefault="0024458B" w:rsidP="0024458B">
      <w:r>
        <w:t xml:space="preserve">    </w:t>
      </w:r>
      <w:proofErr w:type="spellStart"/>
      <w:r>
        <w:t>ViewData</w:t>
      </w:r>
      <w:proofErr w:type="spellEnd"/>
      <w:r>
        <w:t>["Title"] = "Index";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t>&lt;h1&gt;Index&lt;/h1&gt;</w:t>
      </w:r>
    </w:p>
    <w:p w:rsidR="0024458B" w:rsidRDefault="0024458B" w:rsidP="0024458B"/>
    <w:p w:rsidR="0024458B" w:rsidRDefault="0024458B" w:rsidP="0024458B">
      <w:r>
        <w:t>&lt;p&gt;</w:t>
      </w:r>
    </w:p>
    <w:p w:rsidR="0024458B" w:rsidRDefault="0024458B" w:rsidP="0024458B">
      <w:r>
        <w:t xml:space="preserve">    &lt;</w:t>
      </w:r>
      <w:proofErr w:type="gramStart"/>
      <w:r>
        <w:t>a</w:t>
      </w:r>
      <w:proofErr w:type="gramEnd"/>
      <w:r>
        <w:t xml:space="preserve"> asp-action="Create"&gt;Create New&lt;/a&gt;</w:t>
      </w:r>
    </w:p>
    <w:p w:rsidR="0024458B" w:rsidRDefault="0024458B" w:rsidP="0024458B">
      <w:r>
        <w:t>&lt;/p&gt;</w:t>
      </w:r>
    </w:p>
    <w:p w:rsidR="0024458B" w:rsidRDefault="0024458B" w:rsidP="0024458B"/>
    <w:p w:rsidR="0024458B" w:rsidRDefault="0024458B" w:rsidP="0024458B">
      <w:r>
        <w:t>&lt;table class="table"&gt;</w:t>
      </w:r>
    </w:p>
    <w:p w:rsidR="0024458B" w:rsidRDefault="0024458B" w:rsidP="0024458B">
      <w:r>
        <w:t xml:space="preserve">    &lt;</w:t>
      </w:r>
      <w:proofErr w:type="spellStart"/>
      <w:r>
        <w:t>thead</w:t>
      </w:r>
      <w:proofErr w:type="spellEnd"/>
      <w:r>
        <w:t>&gt;</w:t>
      </w:r>
    </w:p>
    <w:p w:rsidR="0024458B" w:rsidRDefault="0024458B" w:rsidP="0024458B">
      <w:r>
        <w:t xml:space="preserve">        &lt;tr&gt;</w:t>
      </w:r>
    </w:p>
    <w:p w:rsidR="0024458B" w:rsidRDefault="0024458B" w:rsidP="0024458B">
      <w:r>
        <w:t xml:space="preserve">            &lt;</w:t>
      </w:r>
      <w:proofErr w:type="spellStart"/>
      <w:r>
        <w:t>th</w:t>
      </w:r>
      <w:proofErr w:type="spellEnd"/>
      <w:r>
        <w:t>&gt;@</w:t>
      </w:r>
      <w:proofErr w:type="spellStart"/>
      <w:r>
        <w:t>Html.DisplayNameFor</w:t>
      </w:r>
      <w:proofErr w:type="spellEnd"/>
      <w:r>
        <w:t xml:space="preserve">(model =&gt; </w:t>
      </w:r>
      <w:proofErr w:type="spellStart"/>
      <w:proofErr w:type="gramStart"/>
      <w:r>
        <w:t>model.Name</w:t>
      </w:r>
      <w:proofErr w:type="spellEnd"/>
      <w:proofErr w:type="gramEnd"/>
      <w:r>
        <w:t>)&lt;/</w:t>
      </w:r>
      <w:proofErr w:type="spellStart"/>
      <w:r>
        <w:t>th</w:t>
      </w:r>
      <w:proofErr w:type="spellEnd"/>
      <w:r>
        <w:t>&gt;</w:t>
      </w:r>
    </w:p>
    <w:p w:rsidR="0024458B" w:rsidRDefault="0024458B" w:rsidP="0024458B">
      <w:r>
        <w:t xml:space="preserve">            &lt;</w:t>
      </w:r>
      <w:proofErr w:type="spellStart"/>
      <w:r>
        <w:t>th</w:t>
      </w:r>
      <w:proofErr w:type="spellEnd"/>
      <w:r>
        <w:t>&gt;@</w:t>
      </w:r>
      <w:proofErr w:type="spellStart"/>
      <w:r>
        <w:t>Html.DisplayNameFor</w:t>
      </w:r>
      <w:proofErr w:type="spellEnd"/>
      <w:r>
        <w:t xml:space="preserve">(model =&gt; </w:t>
      </w:r>
      <w:proofErr w:type="spellStart"/>
      <w:proofErr w:type="gramStart"/>
      <w:r>
        <w:t>model.Email</w:t>
      </w:r>
      <w:proofErr w:type="spellEnd"/>
      <w:proofErr w:type="gramEnd"/>
      <w:r>
        <w:t>)&lt;/</w:t>
      </w:r>
      <w:proofErr w:type="spellStart"/>
      <w:r>
        <w:t>th</w:t>
      </w:r>
      <w:proofErr w:type="spellEnd"/>
      <w:r>
        <w:t>&gt;</w:t>
      </w:r>
    </w:p>
    <w:p w:rsidR="0024458B" w:rsidRDefault="0024458B" w:rsidP="0024458B">
      <w:r>
        <w:t xml:space="preserve">            &lt;</w:t>
      </w:r>
      <w:proofErr w:type="spellStart"/>
      <w:r>
        <w:t>th</w:t>
      </w:r>
      <w:proofErr w:type="spellEnd"/>
      <w:r>
        <w:t>&gt;@</w:t>
      </w:r>
      <w:proofErr w:type="spellStart"/>
      <w:r>
        <w:t>Html.DisplayNameFor</w:t>
      </w:r>
      <w:proofErr w:type="spellEnd"/>
      <w:r>
        <w:t xml:space="preserve">(model =&gt; </w:t>
      </w:r>
      <w:proofErr w:type="spellStart"/>
      <w:proofErr w:type="gramStart"/>
      <w:r>
        <w:t>model.Age</w:t>
      </w:r>
      <w:proofErr w:type="spellEnd"/>
      <w:proofErr w:type="gramEnd"/>
      <w:r>
        <w:t>)&lt;/</w:t>
      </w:r>
      <w:proofErr w:type="spellStart"/>
      <w:r>
        <w:t>th</w:t>
      </w:r>
      <w:proofErr w:type="spellEnd"/>
      <w:r>
        <w:t>&gt;</w:t>
      </w:r>
    </w:p>
    <w:p w:rsidR="0024458B" w:rsidRDefault="0024458B" w:rsidP="0024458B">
      <w:r>
        <w:t xml:space="preserve">            &lt;</w:t>
      </w:r>
      <w:proofErr w:type="spellStart"/>
      <w:r>
        <w:t>th</w:t>
      </w:r>
      <w:proofErr w:type="spellEnd"/>
      <w:r>
        <w:t>&gt;&lt;/</w:t>
      </w:r>
      <w:proofErr w:type="spellStart"/>
      <w:r>
        <w:t>th</w:t>
      </w:r>
      <w:proofErr w:type="spellEnd"/>
      <w:r>
        <w:t>&gt;</w:t>
      </w:r>
    </w:p>
    <w:p w:rsidR="0024458B" w:rsidRDefault="0024458B" w:rsidP="0024458B">
      <w:r>
        <w:t xml:space="preserve">        &lt;/tr&gt;</w:t>
      </w:r>
    </w:p>
    <w:p w:rsidR="0024458B" w:rsidRDefault="0024458B" w:rsidP="0024458B">
      <w:r>
        <w:t xml:space="preserve">    &lt;/</w:t>
      </w:r>
      <w:proofErr w:type="spellStart"/>
      <w:r>
        <w:t>thead</w:t>
      </w:r>
      <w:proofErr w:type="spellEnd"/>
      <w:r>
        <w:t>&gt;</w:t>
      </w:r>
    </w:p>
    <w:p w:rsidR="0024458B" w:rsidRDefault="0024458B" w:rsidP="0024458B">
      <w:r>
        <w:t xml:space="preserve">    &lt;</w:t>
      </w:r>
      <w:proofErr w:type="spellStart"/>
      <w:r>
        <w:t>tbody</w:t>
      </w:r>
      <w:proofErr w:type="spellEnd"/>
      <w:r>
        <w:t>&gt;</w:t>
      </w:r>
    </w:p>
    <w:p w:rsidR="0024458B" w:rsidRDefault="0024458B" w:rsidP="0024458B">
      <w:r>
        <w:t xml:space="preserve">        @foreach (var item in Model)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&lt;tr&gt;</w:t>
      </w:r>
    </w:p>
    <w:p w:rsidR="0024458B" w:rsidRDefault="0024458B" w:rsidP="0024458B">
      <w:r>
        <w:t xml:space="preserve">                &lt;td&gt;@</w:t>
      </w:r>
      <w:proofErr w:type="spellStart"/>
      <w:r>
        <w:t>Html.DisplayFor</w:t>
      </w:r>
      <w:proofErr w:type="spellEnd"/>
      <w:r>
        <w:t>(</w:t>
      </w:r>
      <w:proofErr w:type="spellStart"/>
      <w:r>
        <w:t>modelItem</w:t>
      </w:r>
      <w:proofErr w:type="spellEnd"/>
      <w:r>
        <w:t xml:space="preserve"> =&gt; </w:t>
      </w:r>
      <w:proofErr w:type="spellStart"/>
      <w:proofErr w:type="gramStart"/>
      <w:r>
        <w:t>item.Name</w:t>
      </w:r>
      <w:proofErr w:type="spellEnd"/>
      <w:proofErr w:type="gramEnd"/>
      <w:r>
        <w:t>)&lt;/td&gt;</w:t>
      </w:r>
    </w:p>
    <w:p w:rsidR="0024458B" w:rsidRDefault="0024458B" w:rsidP="0024458B">
      <w:r>
        <w:t xml:space="preserve">                &lt;td&gt;@</w:t>
      </w:r>
      <w:proofErr w:type="spellStart"/>
      <w:r>
        <w:t>Html.DisplayFor</w:t>
      </w:r>
      <w:proofErr w:type="spellEnd"/>
      <w:r>
        <w:t>(</w:t>
      </w:r>
      <w:proofErr w:type="spellStart"/>
      <w:r>
        <w:t>modelItem</w:t>
      </w:r>
      <w:proofErr w:type="spellEnd"/>
      <w:r>
        <w:t xml:space="preserve"> =&gt; </w:t>
      </w:r>
      <w:proofErr w:type="spellStart"/>
      <w:proofErr w:type="gramStart"/>
      <w:r>
        <w:t>item.Email</w:t>
      </w:r>
      <w:proofErr w:type="spellEnd"/>
      <w:proofErr w:type="gramEnd"/>
      <w:r>
        <w:t>)&lt;/td&gt;</w:t>
      </w:r>
    </w:p>
    <w:p w:rsidR="0024458B" w:rsidRDefault="0024458B" w:rsidP="0024458B">
      <w:r>
        <w:t xml:space="preserve">                &lt;td&gt;@</w:t>
      </w:r>
      <w:proofErr w:type="spellStart"/>
      <w:r>
        <w:t>Html.DisplayFor</w:t>
      </w:r>
      <w:proofErr w:type="spellEnd"/>
      <w:r>
        <w:t>(</w:t>
      </w:r>
      <w:proofErr w:type="spellStart"/>
      <w:r>
        <w:t>modelItem</w:t>
      </w:r>
      <w:proofErr w:type="spellEnd"/>
      <w:r>
        <w:t xml:space="preserve"> =&gt; </w:t>
      </w:r>
      <w:proofErr w:type="spellStart"/>
      <w:proofErr w:type="gramStart"/>
      <w:r>
        <w:t>item.Age</w:t>
      </w:r>
      <w:proofErr w:type="spellEnd"/>
      <w:proofErr w:type="gramEnd"/>
      <w:r>
        <w:t>)&lt;/td&gt;</w:t>
      </w:r>
    </w:p>
    <w:p w:rsidR="0024458B" w:rsidRDefault="0024458B" w:rsidP="0024458B">
      <w:r>
        <w:lastRenderedPageBreak/>
        <w:t xml:space="preserve">                &lt;td&gt;</w:t>
      </w:r>
    </w:p>
    <w:p w:rsidR="0024458B" w:rsidRDefault="0024458B" w:rsidP="0024458B">
      <w:r>
        <w:t xml:space="preserve">                    &lt;a asp-action="Edit" asp-route-id="@</w:t>
      </w:r>
      <w:proofErr w:type="spellStart"/>
      <w:proofErr w:type="gramStart"/>
      <w:r>
        <w:t>item.Id</w:t>
      </w:r>
      <w:proofErr w:type="spellEnd"/>
      <w:proofErr w:type="gramEnd"/>
      <w:r>
        <w:t>"&gt;Edit&lt;/a&gt; |</w:t>
      </w:r>
    </w:p>
    <w:p w:rsidR="0024458B" w:rsidRDefault="0024458B" w:rsidP="0024458B">
      <w:r>
        <w:t xml:space="preserve">                    &lt;a asp-action="Details" asp-route-id="@</w:t>
      </w:r>
      <w:proofErr w:type="spellStart"/>
      <w:proofErr w:type="gramStart"/>
      <w:r>
        <w:t>item.Id</w:t>
      </w:r>
      <w:proofErr w:type="spellEnd"/>
      <w:proofErr w:type="gramEnd"/>
      <w:r>
        <w:t>"&gt;Details&lt;/a&gt; |</w:t>
      </w:r>
    </w:p>
    <w:p w:rsidR="0024458B" w:rsidRDefault="0024458B" w:rsidP="0024458B">
      <w:r>
        <w:t xml:space="preserve">                    &lt;a asp-action="Delete" asp-route-id="@</w:t>
      </w:r>
      <w:proofErr w:type="spellStart"/>
      <w:proofErr w:type="gramStart"/>
      <w:r>
        <w:t>item.Id</w:t>
      </w:r>
      <w:proofErr w:type="spellEnd"/>
      <w:proofErr w:type="gramEnd"/>
      <w:r>
        <w:t>"&gt;Delete&lt;/a&gt;</w:t>
      </w:r>
    </w:p>
    <w:p w:rsidR="0024458B" w:rsidRDefault="0024458B" w:rsidP="0024458B">
      <w:r>
        <w:t xml:space="preserve">                &lt;/td&gt;</w:t>
      </w:r>
    </w:p>
    <w:p w:rsidR="0024458B" w:rsidRDefault="0024458B" w:rsidP="0024458B">
      <w:r>
        <w:t xml:space="preserve">            &lt;/tr&gt;</w:t>
      </w:r>
    </w:p>
    <w:p w:rsidR="0024458B" w:rsidRDefault="0024458B" w:rsidP="0024458B">
      <w:r>
        <w:t xml:space="preserve">        }</w:t>
      </w:r>
    </w:p>
    <w:p w:rsidR="0024458B" w:rsidRDefault="0024458B" w:rsidP="0024458B">
      <w:r>
        <w:t xml:space="preserve">    &lt;/</w:t>
      </w:r>
      <w:proofErr w:type="spellStart"/>
      <w:r>
        <w:t>tbody</w:t>
      </w:r>
      <w:proofErr w:type="spellEnd"/>
      <w:r>
        <w:t>&gt;</w:t>
      </w:r>
    </w:p>
    <w:p w:rsidR="0024458B" w:rsidRDefault="0024458B" w:rsidP="0024458B">
      <w:r>
        <w:t>&lt;/table&gt;</w:t>
      </w:r>
      <w:bookmarkEnd w:id="0"/>
    </w:p>
    <w:p w:rsidR="0024458B" w:rsidRDefault="0024458B" w:rsidP="00FA0658"/>
    <w:p w:rsidR="00CC4361" w:rsidRDefault="00CC4361" w:rsidP="00CC4361">
      <w:r>
        <w:t>Output:</w:t>
      </w:r>
    </w:p>
    <w:p w:rsidR="00D54D22" w:rsidRPr="00FA0658" w:rsidRDefault="00D54D22" w:rsidP="00CC4361"/>
    <w:p w:rsidR="00CC4361" w:rsidRPr="00FA0658" w:rsidRDefault="00CC4361" w:rsidP="00FA0658"/>
    <w:p w:rsidR="00FA0658" w:rsidRDefault="00FA0658"/>
    <w:p w:rsidR="00C442CC" w:rsidRDefault="00A25F88">
      <w:pPr>
        <w:pStyle w:val="Heading2"/>
      </w:pPr>
      <w:bookmarkStart w:id="1" w:name="_Hlk217403012"/>
      <w:r>
        <w:t>23) Create an ASP.Net Core application to demonstrate Entity Framework Core Database First approach.</w:t>
      </w:r>
    </w:p>
    <w:p w:rsidR="00C442CC" w:rsidRDefault="00A25F88">
      <w:r>
        <w:t xml:space="preserve">In the Database First approach, EF Core generates entity classes and DbContext from an existing database. </w:t>
      </w:r>
      <w:r>
        <w:br/>
        <w:t xml:space="preserve">This method is useful when working with legacy systems or pre-designed databases. </w:t>
      </w:r>
      <w:r>
        <w:br/>
        <w:t xml:space="preserve">Scaffolding tools are used to reverse engineer the database schema into C# classes. </w:t>
      </w:r>
      <w:r>
        <w:br/>
        <w:t>Developers can then use LINQ queries to interact with the database while preserving the original structure.</w:t>
      </w:r>
    </w:p>
    <w:p w:rsidR="00FA0658" w:rsidRDefault="00CC4361" w:rsidP="00FA0658">
      <w:r>
        <w:t>Source</w:t>
      </w:r>
      <w:r w:rsidR="00FA0658" w:rsidRPr="00FA0658">
        <w:t xml:space="preserve"> Code:</w:t>
      </w:r>
    </w:p>
    <w:p w:rsidR="0024458B" w:rsidRDefault="0024458B" w:rsidP="0024458B">
      <w:r>
        <w:t xml:space="preserve">6.1 </w:t>
      </w:r>
      <w:proofErr w:type="spellStart"/>
      <w:r>
        <w:t>StudentController.cs</w:t>
      </w:r>
      <w:proofErr w:type="spellEnd"/>
    </w:p>
    <w:p w:rsidR="0024458B" w:rsidRDefault="0024458B" w:rsidP="0024458B">
      <w:r>
        <w:t>------------------------</w:t>
      </w:r>
    </w:p>
    <w:p w:rsidR="0024458B" w:rsidRDefault="0024458B" w:rsidP="0024458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:rsidR="0024458B" w:rsidRDefault="0024458B" w:rsidP="0024458B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:rsidR="0024458B" w:rsidRDefault="0024458B" w:rsidP="0024458B">
      <w:r>
        <w:t>using WebApp5By</w:t>
      </w:r>
      <w:r w:rsidR="00A25F88">
        <w:t>Cosmic</w:t>
      </w:r>
      <w:r>
        <w:t>.Models;</w:t>
      </w:r>
    </w:p>
    <w:p w:rsidR="0024458B" w:rsidRDefault="0024458B" w:rsidP="0024458B"/>
    <w:p w:rsidR="0024458B" w:rsidRDefault="0024458B" w:rsidP="0024458B">
      <w:r>
        <w:lastRenderedPageBreak/>
        <w:t>namespace WebApp5By</w:t>
      </w:r>
      <w:r w:rsidR="00A25F88">
        <w:t>Cosmic</w:t>
      </w:r>
      <w:r>
        <w:t>.Controllers</w:t>
      </w:r>
    </w:p>
    <w:p w:rsidR="0024458B" w:rsidRDefault="0024458B" w:rsidP="0024458B">
      <w:r>
        <w:t>{</w:t>
      </w:r>
    </w:p>
    <w:p w:rsidR="0024458B" w:rsidRDefault="0024458B" w:rsidP="0024458B">
      <w:r>
        <w:t xml:space="preserve">    public class </w:t>
      </w:r>
      <w:proofErr w:type="spellStart"/>
      <w:proofErr w:type="gramStart"/>
      <w:r>
        <w:t>StudentController</w:t>
      </w:r>
      <w:proofErr w:type="spellEnd"/>
      <w:r>
        <w:t xml:space="preserve"> :</w:t>
      </w:r>
      <w:proofErr w:type="gramEnd"/>
      <w:r>
        <w:t xml:space="preserve"> Controller</w:t>
      </w:r>
    </w:p>
    <w:p w:rsidR="0024458B" w:rsidRDefault="0024458B" w:rsidP="0024458B">
      <w:r>
        <w:t xml:space="preserve">    {</w:t>
      </w:r>
    </w:p>
    <w:p w:rsidR="0024458B" w:rsidRDefault="0024458B" w:rsidP="0024458B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CollegedbContext</w:t>
      </w:r>
      <w:proofErr w:type="spellEnd"/>
      <w:r>
        <w:t xml:space="preserve"> _context;</w:t>
      </w:r>
    </w:p>
    <w:p w:rsidR="0024458B" w:rsidRDefault="0024458B" w:rsidP="0024458B"/>
    <w:p w:rsidR="0024458B" w:rsidRDefault="0024458B" w:rsidP="0024458B">
      <w:r>
        <w:t xml:space="preserve">        public </w:t>
      </w:r>
      <w:proofErr w:type="spellStart"/>
      <w:proofErr w:type="gramStart"/>
      <w:r>
        <w:t>StudentController</w:t>
      </w:r>
      <w:proofErr w:type="spellEnd"/>
      <w:r>
        <w:t>(</w:t>
      </w:r>
      <w:proofErr w:type="spellStart"/>
      <w:proofErr w:type="gramEnd"/>
      <w:r>
        <w:t>CollegedbContext</w:t>
      </w:r>
      <w:proofErr w:type="spellEnd"/>
      <w:r>
        <w:t xml:space="preserve"> context)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_context = context;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gramStart"/>
      <w:r>
        <w:t>Index(</w:t>
      </w:r>
      <w:proofErr w:type="gramEnd"/>
      <w:r>
        <w:t>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var students = await _</w:t>
      </w:r>
      <w:proofErr w:type="spellStart"/>
      <w:proofErr w:type="gramStart"/>
      <w:r>
        <w:t>context.Students.ToListAsync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return View(students);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public async Task&lt;</w:t>
      </w:r>
      <w:proofErr w:type="spellStart"/>
      <w:r>
        <w:t>IActionResult</w:t>
      </w:r>
      <w:proofErr w:type="spellEnd"/>
      <w:r>
        <w:t xml:space="preserve">&gt; </w:t>
      </w:r>
      <w:proofErr w:type="gramStart"/>
      <w:r>
        <w:t>Details(</w:t>
      </w:r>
      <w:proofErr w:type="gramEnd"/>
      <w:r>
        <w:t>int? id)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if (id == null)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:rsidR="0024458B" w:rsidRDefault="0024458B" w:rsidP="0024458B">
      <w:r>
        <w:t xml:space="preserve">            var student = await _</w:t>
      </w:r>
      <w:proofErr w:type="spellStart"/>
      <w:proofErr w:type="gramStart"/>
      <w:r>
        <w:t>context.Students</w:t>
      </w:r>
      <w:proofErr w:type="spellEnd"/>
      <w:proofErr w:type="gramEnd"/>
    </w:p>
    <w:p w:rsidR="0024458B" w:rsidRDefault="0024458B" w:rsidP="0024458B">
      <w:r>
        <w:t xml:space="preserve">                </w:t>
      </w:r>
      <w:proofErr w:type="gramStart"/>
      <w:r>
        <w:t>.</w:t>
      </w:r>
      <w:proofErr w:type="spellStart"/>
      <w:r>
        <w:t>FirstOrDefaultAsync</w:t>
      </w:r>
      <w:proofErr w:type="spellEnd"/>
      <w:proofErr w:type="gramEnd"/>
      <w:r>
        <w:t xml:space="preserve">(m =&gt; </w:t>
      </w:r>
      <w:proofErr w:type="spellStart"/>
      <w:r>
        <w:t>m.Id</w:t>
      </w:r>
      <w:proofErr w:type="spellEnd"/>
      <w:r>
        <w:t xml:space="preserve"> == id);</w:t>
      </w:r>
    </w:p>
    <w:p w:rsidR="0024458B" w:rsidRDefault="0024458B" w:rsidP="0024458B">
      <w:r>
        <w:t xml:space="preserve">            if (student == null) 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:rsidR="0024458B" w:rsidRDefault="0024458B" w:rsidP="0024458B">
      <w:r>
        <w:t xml:space="preserve">            return View(student);</w:t>
      </w:r>
    </w:p>
    <w:p w:rsidR="0024458B" w:rsidRDefault="0024458B" w:rsidP="0024458B">
      <w:r>
        <w:t xml:space="preserve">        }</w:t>
      </w:r>
    </w:p>
    <w:p w:rsidR="0024458B" w:rsidRDefault="0024458B" w:rsidP="0024458B">
      <w:r>
        <w:t xml:space="preserve">    }</w:t>
      </w:r>
    </w:p>
    <w:p w:rsidR="0024458B" w:rsidRDefault="0024458B" w:rsidP="0024458B">
      <w:r>
        <w:lastRenderedPageBreak/>
        <w:t>}</w:t>
      </w:r>
    </w:p>
    <w:p w:rsidR="0024458B" w:rsidRDefault="0024458B" w:rsidP="0024458B"/>
    <w:p w:rsidR="0024458B" w:rsidRDefault="0024458B" w:rsidP="0024458B">
      <w:r>
        <w:t>6.2 Student Model</w:t>
      </w:r>
    </w:p>
    <w:p w:rsidR="0024458B" w:rsidRDefault="0024458B" w:rsidP="0024458B">
      <w:r>
        <w:t>-----------------</w:t>
      </w:r>
    </w:p>
    <w:p w:rsidR="0024458B" w:rsidRDefault="0024458B" w:rsidP="0024458B">
      <w:r>
        <w:t>using System;</w:t>
      </w:r>
    </w:p>
    <w:p w:rsidR="0024458B" w:rsidRDefault="0024458B" w:rsidP="0024458B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24458B" w:rsidRDefault="0024458B" w:rsidP="0024458B"/>
    <w:p w:rsidR="0024458B" w:rsidRDefault="0024458B" w:rsidP="0024458B">
      <w:r>
        <w:t>namespace WebApp5By</w:t>
      </w:r>
      <w:r w:rsidR="00A25F88">
        <w:t>Cosmic</w:t>
      </w:r>
      <w:r>
        <w:t>.Models</w:t>
      </w:r>
    </w:p>
    <w:p w:rsidR="0024458B" w:rsidRDefault="0024458B" w:rsidP="0024458B">
      <w:r>
        <w:t>{</w:t>
      </w:r>
    </w:p>
    <w:p w:rsidR="0024458B" w:rsidRDefault="0024458B" w:rsidP="0024458B">
      <w:r>
        <w:t xml:space="preserve">    public partial class Student</w:t>
      </w:r>
    </w:p>
    <w:p w:rsidR="0024458B" w:rsidRDefault="0024458B" w:rsidP="0024458B">
      <w:r>
        <w:t xml:space="preserve">    {</w:t>
      </w:r>
    </w:p>
    <w:p w:rsidR="0024458B" w:rsidRDefault="0024458B" w:rsidP="0024458B">
      <w:r>
        <w:t xml:space="preserve">        public int Id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>
      <w:r>
        <w:t xml:space="preserve">        public string Name </w:t>
      </w:r>
      <w:proofErr w:type="gramStart"/>
      <w:r>
        <w:t>{ get</w:t>
      </w:r>
      <w:proofErr w:type="gramEnd"/>
      <w:r>
        <w:t>; set; } = null!;</w:t>
      </w:r>
    </w:p>
    <w:p w:rsidR="0024458B" w:rsidRDefault="0024458B" w:rsidP="0024458B">
      <w:r>
        <w:t xml:space="preserve">        public string? Address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>
      <w:r>
        <w:t xml:space="preserve">        public string? Phone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>
      <w:r>
        <w:t xml:space="preserve">    }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t>6.3 View (</w:t>
      </w:r>
      <w:proofErr w:type="spellStart"/>
      <w:r>
        <w:t>Index.cshtml</w:t>
      </w:r>
      <w:proofErr w:type="spellEnd"/>
      <w:r>
        <w:t>)</w:t>
      </w:r>
    </w:p>
    <w:p w:rsidR="0024458B" w:rsidRDefault="0024458B" w:rsidP="0024458B">
      <w:r>
        <w:t>------------------------</w:t>
      </w:r>
    </w:p>
    <w:p w:rsidR="0024458B" w:rsidRDefault="0024458B" w:rsidP="0024458B">
      <w:r>
        <w:t xml:space="preserve">@model </w:t>
      </w:r>
      <w:proofErr w:type="spellStart"/>
      <w:proofErr w:type="gramStart"/>
      <w:r>
        <w:t>IEnumerable</w:t>
      </w:r>
      <w:proofErr w:type="spellEnd"/>
      <w:r>
        <w:t>&lt;WebApp5By</w:t>
      </w:r>
      <w:r w:rsidR="00A25F88">
        <w:t>Cosmic</w:t>
      </w:r>
      <w:r>
        <w:t>.Models.Student</w:t>
      </w:r>
      <w:proofErr w:type="gramEnd"/>
      <w:r>
        <w:t>&gt;</w:t>
      </w:r>
    </w:p>
    <w:p w:rsidR="0024458B" w:rsidRDefault="0024458B" w:rsidP="0024458B"/>
    <w:p w:rsidR="0024458B" w:rsidRDefault="0024458B" w:rsidP="0024458B">
      <w:r>
        <w:t>@{</w:t>
      </w:r>
    </w:p>
    <w:p w:rsidR="0024458B" w:rsidRDefault="0024458B" w:rsidP="0024458B">
      <w:r>
        <w:t xml:space="preserve">    </w:t>
      </w:r>
      <w:proofErr w:type="spellStart"/>
      <w:r>
        <w:t>ViewData</w:t>
      </w:r>
      <w:proofErr w:type="spellEnd"/>
      <w:r>
        <w:t>["Title"] = "Students";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lastRenderedPageBreak/>
        <w:t>&lt;h1&gt;Students&lt;/h1&gt;</w:t>
      </w:r>
    </w:p>
    <w:p w:rsidR="0024458B" w:rsidRDefault="0024458B" w:rsidP="0024458B">
      <w:r>
        <w:t>&lt;table class="table table-striped"&gt;</w:t>
      </w:r>
    </w:p>
    <w:p w:rsidR="0024458B" w:rsidRDefault="0024458B" w:rsidP="0024458B">
      <w:r>
        <w:t xml:space="preserve">    &lt;</w:t>
      </w:r>
      <w:proofErr w:type="spellStart"/>
      <w:r>
        <w:t>thead</w:t>
      </w:r>
      <w:proofErr w:type="spellEnd"/>
      <w:r>
        <w:t>&gt;</w:t>
      </w:r>
    </w:p>
    <w:p w:rsidR="0024458B" w:rsidRDefault="0024458B" w:rsidP="0024458B">
      <w:r>
        <w:t xml:space="preserve">        &lt;tr&gt;</w:t>
      </w:r>
    </w:p>
    <w:p w:rsidR="0024458B" w:rsidRDefault="0024458B" w:rsidP="0024458B">
      <w:r>
        <w:t xml:space="preserve">      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:rsidR="0024458B" w:rsidRDefault="0024458B" w:rsidP="0024458B">
      <w:r>
        <w:t xml:space="preserve">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:rsidR="0024458B" w:rsidRDefault="0024458B" w:rsidP="0024458B">
      <w:r>
        <w:t xml:space="preserve">            &lt;</w:t>
      </w:r>
      <w:proofErr w:type="spellStart"/>
      <w:r>
        <w:t>th</w:t>
      </w:r>
      <w:proofErr w:type="spellEnd"/>
      <w:r>
        <w:t>&gt;Address&lt;/</w:t>
      </w:r>
      <w:proofErr w:type="spellStart"/>
      <w:r>
        <w:t>th</w:t>
      </w:r>
      <w:proofErr w:type="spellEnd"/>
      <w:r>
        <w:t>&gt;</w:t>
      </w:r>
    </w:p>
    <w:p w:rsidR="0024458B" w:rsidRDefault="0024458B" w:rsidP="0024458B">
      <w:r>
        <w:t xml:space="preserve">            &lt;</w:t>
      </w:r>
      <w:proofErr w:type="spellStart"/>
      <w:r>
        <w:t>th</w:t>
      </w:r>
      <w:proofErr w:type="spellEnd"/>
      <w:r>
        <w:t>&gt;Phone No&lt;/</w:t>
      </w:r>
      <w:proofErr w:type="spellStart"/>
      <w:r>
        <w:t>th</w:t>
      </w:r>
      <w:proofErr w:type="spellEnd"/>
      <w:r>
        <w:t>&gt;</w:t>
      </w:r>
    </w:p>
    <w:p w:rsidR="0024458B" w:rsidRDefault="0024458B" w:rsidP="0024458B">
      <w:r>
        <w:t xml:space="preserve">        &lt;/tr&gt;</w:t>
      </w:r>
    </w:p>
    <w:p w:rsidR="0024458B" w:rsidRDefault="0024458B" w:rsidP="0024458B">
      <w:r>
        <w:t xml:space="preserve">    &lt;/</w:t>
      </w:r>
      <w:proofErr w:type="spellStart"/>
      <w:r>
        <w:t>thead</w:t>
      </w:r>
      <w:proofErr w:type="spellEnd"/>
      <w:r>
        <w:t>&gt;</w:t>
      </w:r>
    </w:p>
    <w:p w:rsidR="0024458B" w:rsidRDefault="0024458B" w:rsidP="0024458B">
      <w:r>
        <w:t xml:space="preserve">    &lt;</w:t>
      </w:r>
      <w:proofErr w:type="spellStart"/>
      <w:r>
        <w:t>tbody</w:t>
      </w:r>
      <w:proofErr w:type="spellEnd"/>
      <w:r>
        <w:t>&gt;</w:t>
      </w:r>
    </w:p>
    <w:p w:rsidR="0024458B" w:rsidRDefault="0024458B" w:rsidP="0024458B">
      <w:r>
        <w:t xml:space="preserve">        @foreach (var student in Model)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&lt;tr&gt;</w:t>
      </w:r>
    </w:p>
    <w:p w:rsidR="0024458B" w:rsidRDefault="0024458B" w:rsidP="0024458B">
      <w:r>
        <w:t xml:space="preserve">                &lt;td&gt;@</w:t>
      </w:r>
      <w:proofErr w:type="gramStart"/>
      <w:r>
        <w:t>student.Id</w:t>
      </w:r>
      <w:proofErr w:type="gramEnd"/>
      <w:r>
        <w:t>&lt;/td&gt;</w:t>
      </w:r>
    </w:p>
    <w:p w:rsidR="0024458B" w:rsidRDefault="0024458B" w:rsidP="0024458B">
      <w:r>
        <w:t xml:space="preserve">                &lt;td&gt;@</w:t>
      </w:r>
      <w:proofErr w:type="gramStart"/>
      <w:r>
        <w:t>student.Name</w:t>
      </w:r>
      <w:proofErr w:type="gramEnd"/>
      <w:r>
        <w:t>&lt;/td&gt;</w:t>
      </w:r>
    </w:p>
    <w:p w:rsidR="0024458B" w:rsidRDefault="0024458B" w:rsidP="0024458B">
      <w:r>
        <w:t xml:space="preserve">                &lt;td&gt;@</w:t>
      </w:r>
      <w:proofErr w:type="gramStart"/>
      <w:r>
        <w:t>student.Address</w:t>
      </w:r>
      <w:proofErr w:type="gramEnd"/>
      <w:r>
        <w:t>&lt;/td&gt;</w:t>
      </w:r>
    </w:p>
    <w:p w:rsidR="0024458B" w:rsidRDefault="0024458B" w:rsidP="0024458B">
      <w:r>
        <w:t xml:space="preserve">                &lt;td&gt;@</w:t>
      </w:r>
      <w:proofErr w:type="gramStart"/>
      <w:r>
        <w:t>student.Phone</w:t>
      </w:r>
      <w:proofErr w:type="gramEnd"/>
      <w:r>
        <w:t>&lt;/td&gt;</w:t>
      </w:r>
    </w:p>
    <w:p w:rsidR="0024458B" w:rsidRDefault="0024458B" w:rsidP="0024458B">
      <w:r>
        <w:t xml:space="preserve">            &lt;/tr&gt;</w:t>
      </w:r>
    </w:p>
    <w:p w:rsidR="0024458B" w:rsidRDefault="0024458B" w:rsidP="0024458B">
      <w:r>
        <w:t xml:space="preserve">        }</w:t>
      </w:r>
    </w:p>
    <w:p w:rsidR="0024458B" w:rsidRDefault="0024458B" w:rsidP="0024458B">
      <w:r>
        <w:t xml:space="preserve">    &lt;/</w:t>
      </w:r>
      <w:proofErr w:type="spellStart"/>
      <w:r>
        <w:t>tbody</w:t>
      </w:r>
      <w:proofErr w:type="spellEnd"/>
      <w:r>
        <w:t>&gt;</w:t>
      </w:r>
    </w:p>
    <w:p w:rsidR="0024458B" w:rsidRDefault="0024458B" w:rsidP="0024458B">
      <w:r>
        <w:t>&lt;/table&gt;</w:t>
      </w:r>
    </w:p>
    <w:bookmarkEnd w:id="1"/>
    <w:p w:rsidR="0024458B" w:rsidRDefault="0024458B" w:rsidP="00FA0658"/>
    <w:p w:rsidR="00CC4361" w:rsidRPr="00FA0658" w:rsidRDefault="00CC4361" w:rsidP="00CC4361">
      <w:r>
        <w:t>Output:</w:t>
      </w:r>
    </w:p>
    <w:p w:rsidR="00CC4361" w:rsidRPr="00FA0658" w:rsidRDefault="00CC4361" w:rsidP="00FA0658"/>
    <w:p w:rsidR="00FA0658" w:rsidRDefault="00FA0658"/>
    <w:p w:rsidR="00C442CC" w:rsidRDefault="00A25F88">
      <w:pPr>
        <w:pStyle w:val="Heading2"/>
      </w:pPr>
      <w:bookmarkStart w:id="2" w:name="_Hlk217403330"/>
      <w:r>
        <w:lastRenderedPageBreak/>
        <w:t>24) Create a simple Web API using ASP.Net Core and Entity Framework Core.</w:t>
      </w:r>
    </w:p>
    <w:p w:rsidR="00C442CC" w:rsidRDefault="00A25F88">
      <w:r>
        <w:t xml:space="preserve">A Web API is a set of HTTP-based services that enable communication between different applications. </w:t>
      </w:r>
      <w:r>
        <w:br/>
        <w:t xml:space="preserve">ASP.Net Core Web API supports RESTful architecture using HTTP methods such as GET, POST, PUT, and DELETE. </w:t>
      </w:r>
      <w:r>
        <w:br/>
        <w:t xml:space="preserve">Entity Framework Core is used for database operations. Swagger provides interactive API documentation, </w:t>
      </w:r>
      <w:r>
        <w:br/>
        <w:t>while Postman is used for testing API endpoints. Web APIs are essential for building distributed and scalable systems.</w:t>
      </w:r>
    </w:p>
    <w:p w:rsidR="00FA0658" w:rsidRDefault="00CC4361" w:rsidP="00FA0658">
      <w:r>
        <w:t>Source</w:t>
      </w:r>
      <w:r w:rsidR="00FA0658" w:rsidRPr="00FA0658">
        <w:t xml:space="preserve"> Code:</w:t>
      </w:r>
    </w:p>
    <w:p w:rsidR="0024458B" w:rsidRDefault="00A25F88" w:rsidP="0024458B">
      <w:r>
        <w:t>//</w:t>
      </w:r>
      <w:r w:rsidR="0024458B">
        <w:t xml:space="preserve"> </w:t>
      </w:r>
      <w:proofErr w:type="spellStart"/>
      <w:r w:rsidR="0024458B">
        <w:t>StudentsController.cs</w:t>
      </w:r>
      <w:proofErr w:type="spellEnd"/>
      <w:r w:rsidR="0024458B">
        <w:t xml:space="preserve"> (API)</w:t>
      </w:r>
    </w:p>
    <w:p w:rsidR="0024458B" w:rsidRDefault="0024458B" w:rsidP="0024458B">
      <w:r>
        <w:t>-------------------------------</w:t>
      </w:r>
    </w:p>
    <w:p w:rsidR="0024458B" w:rsidRDefault="0024458B" w:rsidP="0024458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:rsidR="0024458B" w:rsidRDefault="0024458B" w:rsidP="0024458B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:rsidR="0024458B" w:rsidRDefault="0024458B" w:rsidP="0024458B">
      <w:r>
        <w:t>using WebApp6By</w:t>
      </w:r>
      <w:r w:rsidR="00A25F88">
        <w:t>Cosmic</w:t>
      </w:r>
      <w:r>
        <w:t>.Models;</w:t>
      </w:r>
    </w:p>
    <w:p w:rsidR="0024458B" w:rsidRDefault="0024458B" w:rsidP="0024458B"/>
    <w:p w:rsidR="0024458B" w:rsidRDefault="0024458B" w:rsidP="0024458B">
      <w:r>
        <w:t>namespace WebApp6By</w:t>
      </w:r>
      <w:r w:rsidR="00A25F88">
        <w:t>Cosmic</w:t>
      </w:r>
      <w:r>
        <w:t>.Controllers</w:t>
      </w:r>
    </w:p>
    <w:p w:rsidR="0024458B" w:rsidRDefault="0024458B" w:rsidP="0024458B">
      <w:r>
        <w:t>{</w:t>
      </w:r>
    </w:p>
    <w:p w:rsidR="0024458B" w:rsidRDefault="0024458B" w:rsidP="0024458B">
      <w:r>
        <w:t xml:space="preserve">    [Route("</w:t>
      </w:r>
      <w:proofErr w:type="spellStart"/>
      <w:r>
        <w:t>api</w:t>
      </w:r>
      <w:proofErr w:type="spellEnd"/>
      <w:r>
        <w:t>/[controller]")]</w:t>
      </w:r>
    </w:p>
    <w:p w:rsidR="0024458B" w:rsidRDefault="0024458B" w:rsidP="0024458B">
      <w:r>
        <w:t xml:space="preserve">    [</w:t>
      </w:r>
      <w:proofErr w:type="spellStart"/>
      <w:r>
        <w:t>ApiController</w:t>
      </w:r>
      <w:proofErr w:type="spellEnd"/>
      <w:r>
        <w:t>]</w:t>
      </w:r>
    </w:p>
    <w:p w:rsidR="0024458B" w:rsidRDefault="0024458B" w:rsidP="0024458B">
      <w:r>
        <w:t xml:space="preserve">    public class </w:t>
      </w:r>
      <w:proofErr w:type="spellStart"/>
      <w:proofErr w:type="gramStart"/>
      <w:r>
        <w:t>StudentsController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:rsidR="0024458B" w:rsidRDefault="0024458B" w:rsidP="0024458B">
      <w:r>
        <w:t xml:space="preserve">    {</w:t>
      </w:r>
    </w:p>
    <w:p w:rsidR="0024458B" w:rsidRDefault="0024458B" w:rsidP="0024458B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CollegedbContext</w:t>
      </w:r>
      <w:proofErr w:type="spellEnd"/>
      <w:r>
        <w:t xml:space="preserve"> _context;</w:t>
      </w:r>
    </w:p>
    <w:p w:rsidR="0024458B" w:rsidRDefault="0024458B" w:rsidP="0024458B"/>
    <w:p w:rsidR="0024458B" w:rsidRDefault="0024458B" w:rsidP="0024458B">
      <w:r>
        <w:t xml:space="preserve">        public </w:t>
      </w:r>
      <w:proofErr w:type="spellStart"/>
      <w:proofErr w:type="gramStart"/>
      <w:r>
        <w:t>StudentsController</w:t>
      </w:r>
      <w:proofErr w:type="spellEnd"/>
      <w:r>
        <w:t>(</w:t>
      </w:r>
      <w:proofErr w:type="spellStart"/>
      <w:proofErr w:type="gramEnd"/>
      <w:r>
        <w:t>CollegedbContext</w:t>
      </w:r>
      <w:proofErr w:type="spellEnd"/>
      <w:r>
        <w:t xml:space="preserve"> context)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_context = context;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lastRenderedPageBreak/>
        <w:t xml:space="preserve">        [</w:t>
      </w:r>
      <w:proofErr w:type="spellStart"/>
      <w:r>
        <w:t>HttpGet</w:t>
      </w:r>
      <w:proofErr w:type="spellEnd"/>
      <w:r>
        <w:t>]</w:t>
      </w:r>
    </w:p>
    <w:p w:rsidR="0024458B" w:rsidRDefault="0024458B" w:rsidP="0024458B">
      <w:r>
        <w:t xml:space="preserve">        public async Task&lt;</w:t>
      </w:r>
      <w:proofErr w:type="spellStart"/>
      <w:r>
        <w:t>ActionResult</w:t>
      </w:r>
      <w:proofErr w:type="spellEnd"/>
      <w:r>
        <w:t>&lt;</w:t>
      </w:r>
      <w:proofErr w:type="spellStart"/>
      <w:r>
        <w:t>IEnumerable</w:t>
      </w:r>
      <w:proofErr w:type="spellEnd"/>
      <w:r>
        <w:t xml:space="preserve">&lt;Student&gt;&gt;&gt; </w:t>
      </w:r>
      <w:proofErr w:type="spellStart"/>
      <w:proofErr w:type="gramStart"/>
      <w:r>
        <w:t>GetStudent</w:t>
      </w:r>
      <w:proofErr w:type="spellEnd"/>
      <w:r>
        <w:t>(</w:t>
      </w:r>
      <w:proofErr w:type="gramEnd"/>
      <w:r>
        <w:t>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return await _</w:t>
      </w:r>
      <w:proofErr w:type="spellStart"/>
      <w:proofErr w:type="gramStart"/>
      <w:r>
        <w:t>context.Students.ToListAsync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spellStart"/>
      <w:r>
        <w:t>HttpPost</w:t>
      </w:r>
      <w:proofErr w:type="spellEnd"/>
      <w:r>
        <w:t>]</w:t>
      </w:r>
    </w:p>
    <w:p w:rsidR="0024458B" w:rsidRDefault="0024458B" w:rsidP="0024458B">
      <w:r>
        <w:t xml:space="preserve">        public async Task&lt;</w:t>
      </w:r>
      <w:proofErr w:type="spellStart"/>
      <w:r>
        <w:t>ActionResult</w:t>
      </w:r>
      <w:proofErr w:type="spellEnd"/>
      <w:r>
        <w:t xml:space="preserve">&lt;Student&gt;&gt; </w:t>
      </w:r>
      <w:proofErr w:type="spellStart"/>
      <w:proofErr w:type="gramStart"/>
      <w:r>
        <w:t>PostStudent</w:t>
      </w:r>
      <w:proofErr w:type="spellEnd"/>
      <w:r>
        <w:t>(</w:t>
      </w:r>
      <w:proofErr w:type="gramEnd"/>
      <w:r>
        <w:t>Student student)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_</w:t>
      </w:r>
      <w:proofErr w:type="spellStart"/>
      <w:proofErr w:type="gramStart"/>
      <w:r>
        <w:t>context.Students.Add</w:t>
      </w:r>
      <w:proofErr w:type="spellEnd"/>
      <w:proofErr w:type="gramEnd"/>
      <w:r>
        <w:t>(student);</w:t>
      </w:r>
    </w:p>
    <w:p w:rsidR="0024458B" w:rsidRDefault="0024458B" w:rsidP="0024458B">
      <w:r>
        <w:t xml:space="preserve">           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return Ok(student);</w:t>
      </w:r>
    </w:p>
    <w:p w:rsidR="0024458B" w:rsidRDefault="0024458B" w:rsidP="0024458B">
      <w:r>
        <w:t xml:space="preserve">        }</w:t>
      </w:r>
    </w:p>
    <w:p w:rsidR="0024458B" w:rsidRDefault="0024458B" w:rsidP="0024458B">
      <w:r>
        <w:t xml:space="preserve">    }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A25F88" w:rsidP="0024458B">
      <w:r>
        <w:t>//</w:t>
      </w:r>
      <w:r w:rsidR="0024458B">
        <w:t>Student Model</w:t>
      </w:r>
    </w:p>
    <w:p w:rsidR="0024458B" w:rsidRDefault="0024458B" w:rsidP="0024458B">
      <w:r>
        <w:t>-----------------</w:t>
      </w:r>
    </w:p>
    <w:p w:rsidR="0024458B" w:rsidRDefault="0024458B" w:rsidP="0024458B">
      <w:r>
        <w:t>namespace WebApp6By</w:t>
      </w:r>
      <w:r w:rsidR="00A25F88">
        <w:t>Cosmic</w:t>
      </w:r>
      <w:r>
        <w:t>.Models</w:t>
      </w:r>
    </w:p>
    <w:p w:rsidR="0024458B" w:rsidRDefault="0024458B" w:rsidP="0024458B">
      <w:r>
        <w:t>{</w:t>
      </w:r>
    </w:p>
    <w:p w:rsidR="0024458B" w:rsidRDefault="0024458B" w:rsidP="0024458B">
      <w:r>
        <w:t xml:space="preserve">    public partial class Student</w:t>
      </w:r>
    </w:p>
    <w:p w:rsidR="0024458B" w:rsidRDefault="0024458B" w:rsidP="0024458B">
      <w:r>
        <w:t xml:space="preserve">    {</w:t>
      </w:r>
    </w:p>
    <w:p w:rsidR="0024458B" w:rsidRDefault="0024458B" w:rsidP="0024458B">
      <w:r>
        <w:t xml:space="preserve">        public int Id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>
      <w:r>
        <w:t xml:space="preserve">        public string Name </w:t>
      </w:r>
      <w:proofErr w:type="gramStart"/>
      <w:r>
        <w:t>{ get</w:t>
      </w:r>
      <w:proofErr w:type="gramEnd"/>
      <w:r>
        <w:t>; set; } = null!;</w:t>
      </w:r>
    </w:p>
    <w:p w:rsidR="0024458B" w:rsidRDefault="0024458B" w:rsidP="0024458B">
      <w:r>
        <w:t xml:space="preserve">        public string? Address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>
      <w:r>
        <w:t xml:space="preserve">        public string? Phone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>
      <w:r>
        <w:lastRenderedPageBreak/>
        <w:t xml:space="preserve">    }</w:t>
      </w:r>
    </w:p>
    <w:p w:rsidR="0024458B" w:rsidRDefault="0024458B" w:rsidP="0024458B">
      <w:r>
        <w:t>}</w:t>
      </w:r>
    </w:p>
    <w:bookmarkEnd w:id="2"/>
    <w:p w:rsidR="0024458B" w:rsidRDefault="0024458B" w:rsidP="00FA0658"/>
    <w:p w:rsidR="00CC4361" w:rsidRPr="00FA0658" w:rsidRDefault="00CC4361" w:rsidP="00CC4361">
      <w:r>
        <w:t>Output:</w:t>
      </w:r>
    </w:p>
    <w:p w:rsidR="00CC4361" w:rsidRPr="00FA0658" w:rsidRDefault="00CC4361" w:rsidP="00FA0658"/>
    <w:p w:rsidR="00FA0658" w:rsidRDefault="00FA0658"/>
    <w:p w:rsidR="00C442CC" w:rsidRDefault="00A25F88">
      <w:pPr>
        <w:pStyle w:val="Heading2"/>
      </w:pPr>
      <w:bookmarkStart w:id="3" w:name="_Hlk217403395"/>
      <w:bookmarkStart w:id="4" w:name="_GoBack"/>
      <w:r>
        <w:t>25) Create an ASP.Net application to demonstrate state management techniques.</w:t>
      </w:r>
    </w:p>
    <w:p w:rsidR="00C442CC" w:rsidRDefault="00A25F88">
      <w:r>
        <w:t xml:space="preserve">State management is required to maintain user data across multiple HTTP requests, </w:t>
      </w:r>
      <w:r>
        <w:br/>
        <w:t xml:space="preserve">as HTTP is a stateless protocol. ASP.Net Core provides several state management techniques including </w:t>
      </w:r>
      <w:r>
        <w:br/>
        <w:t xml:space="preserve">Session state, Cookies, TempData, Query Strings, Hidden fields, and HttpContext. </w:t>
      </w:r>
      <w:r>
        <w:br/>
        <w:t>Each technique has different use cases depending on data size, security, and lifetime requirements.</w:t>
      </w:r>
    </w:p>
    <w:p w:rsidR="00FA0658" w:rsidRDefault="00CC4361" w:rsidP="00FA0658">
      <w:r>
        <w:t>Source</w:t>
      </w:r>
      <w:r w:rsidR="00FA0658" w:rsidRPr="00FA0658">
        <w:t xml:space="preserve"> Code:</w:t>
      </w:r>
    </w:p>
    <w:p w:rsidR="0024458B" w:rsidRDefault="00A25F88" w:rsidP="0024458B">
      <w:r>
        <w:t>//</w:t>
      </w:r>
      <w:r w:rsidR="0024458B">
        <w:t xml:space="preserve"> </w:t>
      </w:r>
      <w:proofErr w:type="spellStart"/>
      <w:r w:rsidR="0024458B">
        <w:t>UserController.cs</w:t>
      </w:r>
      <w:proofErr w:type="spellEnd"/>
    </w:p>
    <w:p w:rsidR="0024458B" w:rsidRDefault="0024458B" w:rsidP="0024458B">
      <w:r>
        <w:t>---------------------</w:t>
      </w:r>
    </w:p>
    <w:p w:rsidR="0024458B" w:rsidRDefault="0024458B" w:rsidP="0024458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:rsidR="0024458B" w:rsidRDefault="0024458B" w:rsidP="0024458B">
      <w:r>
        <w:t xml:space="preserve">using </w:t>
      </w:r>
      <w:proofErr w:type="spellStart"/>
      <w:r>
        <w:t>JQuery.Models</w:t>
      </w:r>
      <w:proofErr w:type="spellEnd"/>
      <w:r>
        <w:t>;</w:t>
      </w:r>
    </w:p>
    <w:p w:rsidR="0024458B" w:rsidRDefault="0024458B" w:rsidP="0024458B"/>
    <w:p w:rsidR="0024458B" w:rsidRDefault="0024458B" w:rsidP="0024458B">
      <w:r>
        <w:t xml:space="preserve">namespace </w:t>
      </w:r>
      <w:proofErr w:type="spellStart"/>
      <w:r>
        <w:t>JQuery.Controllers</w:t>
      </w:r>
      <w:proofErr w:type="spellEnd"/>
    </w:p>
    <w:p w:rsidR="0024458B" w:rsidRDefault="0024458B" w:rsidP="0024458B">
      <w:r>
        <w:t>{</w:t>
      </w:r>
    </w:p>
    <w:p w:rsidR="0024458B" w:rsidRDefault="0024458B" w:rsidP="0024458B">
      <w:r>
        <w:t xml:space="preserve">    public class </w:t>
      </w:r>
      <w:proofErr w:type="spellStart"/>
      <w:proofErr w:type="gramStart"/>
      <w:r>
        <w:t>UserController</w:t>
      </w:r>
      <w:proofErr w:type="spellEnd"/>
      <w:r>
        <w:t xml:space="preserve"> :</w:t>
      </w:r>
      <w:proofErr w:type="gramEnd"/>
      <w:r>
        <w:t xml:space="preserve"> Controller</w:t>
      </w:r>
    </w:p>
    <w:p w:rsidR="0024458B" w:rsidRDefault="0024458B" w:rsidP="0024458B">
      <w:r>
        <w:t xml:space="preserve">    {</w:t>
      </w:r>
    </w:p>
    <w:p w:rsidR="0024458B" w:rsidRDefault="0024458B" w:rsidP="0024458B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SignUp</w:t>
      </w:r>
      <w:proofErr w:type="spellEnd"/>
      <w:r>
        <w:t>(</w:t>
      </w:r>
      <w:proofErr w:type="gramEnd"/>
      <w:r>
        <w:t>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return </w:t>
      </w:r>
      <w:proofErr w:type="gramStart"/>
      <w:r>
        <w:t>View(</w:t>
      </w:r>
      <w:proofErr w:type="gramEnd"/>
      <w:r>
        <w:t>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lastRenderedPageBreak/>
        <w:t xml:space="preserve">        [</w:t>
      </w:r>
      <w:proofErr w:type="spellStart"/>
      <w:r>
        <w:t>HttpPost</w:t>
      </w:r>
      <w:proofErr w:type="spellEnd"/>
      <w:r>
        <w:t>]</w:t>
      </w:r>
    </w:p>
    <w:p w:rsidR="0024458B" w:rsidRDefault="0024458B" w:rsidP="0024458B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SignUp</w:t>
      </w:r>
      <w:proofErr w:type="spellEnd"/>
      <w:r>
        <w:t>(</w:t>
      </w:r>
      <w:proofErr w:type="spellStart"/>
      <w:proofErr w:type="gramEnd"/>
      <w:r>
        <w:t>UserModel</w:t>
      </w:r>
      <w:proofErr w:type="spellEnd"/>
      <w:r>
        <w:t xml:space="preserve"> user)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if (</w:t>
      </w:r>
      <w:proofErr w:type="spellStart"/>
      <w:r>
        <w:t>ModelState.IsValid</w:t>
      </w:r>
      <w:proofErr w:type="spellEnd"/>
      <w:r>
        <w:t>)</w:t>
      </w:r>
    </w:p>
    <w:p w:rsidR="0024458B" w:rsidRDefault="0024458B" w:rsidP="0024458B">
      <w:r>
        <w:t xml:space="preserve">            {</w:t>
      </w:r>
    </w:p>
    <w:p w:rsidR="0024458B" w:rsidRDefault="0024458B" w:rsidP="0024458B">
      <w:r>
        <w:t xml:space="preserve">                </w:t>
      </w:r>
      <w:proofErr w:type="spellStart"/>
      <w:r>
        <w:t>ViewBag.Message</w:t>
      </w:r>
      <w:proofErr w:type="spellEnd"/>
      <w:r>
        <w:t xml:space="preserve"> = "Sign-up Successful";</w:t>
      </w:r>
    </w:p>
    <w:p w:rsidR="0024458B" w:rsidRDefault="0024458B" w:rsidP="0024458B">
      <w:r>
        <w:t xml:space="preserve">                return </w:t>
      </w:r>
      <w:proofErr w:type="gramStart"/>
      <w:r>
        <w:t>View(</w:t>
      </w:r>
      <w:proofErr w:type="gramEnd"/>
      <w:r>
        <w:t>);</w:t>
      </w:r>
    </w:p>
    <w:p w:rsidR="0024458B" w:rsidRDefault="0024458B" w:rsidP="0024458B">
      <w:r>
        <w:t xml:space="preserve">            }</w:t>
      </w:r>
    </w:p>
    <w:p w:rsidR="0024458B" w:rsidRDefault="0024458B" w:rsidP="0024458B">
      <w:r>
        <w:t xml:space="preserve">            return View(user);</w:t>
      </w:r>
    </w:p>
    <w:p w:rsidR="0024458B" w:rsidRDefault="0024458B" w:rsidP="0024458B">
      <w:r>
        <w:t xml:space="preserve">        }</w:t>
      </w:r>
    </w:p>
    <w:p w:rsidR="0024458B" w:rsidRDefault="0024458B" w:rsidP="0024458B">
      <w:r>
        <w:t xml:space="preserve">    }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t xml:space="preserve">8.2 </w:t>
      </w:r>
      <w:proofErr w:type="spellStart"/>
      <w:r>
        <w:t>UserModel.cs</w:t>
      </w:r>
      <w:proofErr w:type="spellEnd"/>
    </w:p>
    <w:p w:rsidR="0024458B" w:rsidRDefault="0024458B" w:rsidP="0024458B">
      <w:r>
        <w:t>----------------</w:t>
      </w:r>
    </w:p>
    <w:p w:rsidR="0024458B" w:rsidRDefault="0024458B" w:rsidP="0024458B">
      <w:r>
        <w:t xml:space="preserve">using </w:t>
      </w:r>
      <w:proofErr w:type="spellStart"/>
      <w:proofErr w:type="gramStart"/>
      <w:r>
        <w:t>System.ComponentModel.DataAnnotations</w:t>
      </w:r>
      <w:proofErr w:type="spellEnd"/>
      <w:proofErr w:type="gramEnd"/>
      <w:r>
        <w:t>;</w:t>
      </w:r>
    </w:p>
    <w:p w:rsidR="0024458B" w:rsidRDefault="0024458B" w:rsidP="0024458B"/>
    <w:p w:rsidR="0024458B" w:rsidRDefault="0024458B" w:rsidP="0024458B">
      <w:r>
        <w:t xml:space="preserve">namespace </w:t>
      </w:r>
      <w:proofErr w:type="spellStart"/>
      <w:r>
        <w:t>JQuery.Models</w:t>
      </w:r>
      <w:proofErr w:type="spellEnd"/>
    </w:p>
    <w:p w:rsidR="0024458B" w:rsidRDefault="0024458B" w:rsidP="0024458B">
      <w:r>
        <w:t>{</w:t>
      </w:r>
    </w:p>
    <w:p w:rsidR="0024458B" w:rsidRDefault="0024458B" w:rsidP="0024458B">
      <w:r>
        <w:t xml:space="preserve">    public class </w:t>
      </w:r>
      <w:proofErr w:type="spellStart"/>
      <w:r>
        <w:t>UserModel</w:t>
      </w:r>
      <w:proofErr w:type="spellEnd"/>
    </w:p>
    <w:p w:rsidR="0024458B" w:rsidRDefault="0024458B" w:rsidP="0024458B">
      <w:r>
        <w:t xml:space="preserve">    {</w:t>
      </w:r>
    </w:p>
    <w:p w:rsidR="0024458B" w:rsidRDefault="0024458B" w:rsidP="0024458B">
      <w:r>
        <w:t xml:space="preserve">        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"Name is required")]</w:t>
      </w:r>
    </w:p>
    <w:p w:rsidR="0024458B" w:rsidRDefault="0024458B" w:rsidP="0024458B">
      <w:r>
        <w:t xml:space="preserve">        public string Name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"Email is required")]</w:t>
      </w:r>
    </w:p>
    <w:p w:rsidR="0024458B" w:rsidRDefault="0024458B" w:rsidP="0024458B">
      <w:r>
        <w:t xml:space="preserve">        [</w:t>
      </w:r>
      <w:proofErr w:type="spellStart"/>
      <w:proofErr w:type="gramStart"/>
      <w:r>
        <w:t>EmailAddress</w:t>
      </w:r>
      <w:proofErr w:type="spellEnd"/>
      <w:r>
        <w:t>(</w:t>
      </w:r>
      <w:proofErr w:type="spellStart"/>
      <w:proofErr w:type="gramEnd"/>
      <w:r>
        <w:t>ErrorMessage</w:t>
      </w:r>
      <w:proofErr w:type="spellEnd"/>
      <w:r>
        <w:t xml:space="preserve"> = "Invalid Email Format")]</w:t>
      </w:r>
    </w:p>
    <w:p w:rsidR="0024458B" w:rsidRDefault="0024458B" w:rsidP="0024458B">
      <w:r>
        <w:lastRenderedPageBreak/>
        <w:t xml:space="preserve">        public string Email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"Password is required")]</w:t>
      </w:r>
    </w:p>
    <w:p w:rsidR="0024458B" w:rsidRDefault="0024458B" w:rsidP="0024458B">
      <w:r>
        <w:t xml:space="preserve">        [</w:t>
      </w:r>
      <w:proofErr w:type="spellStart"/>
      <w:proofErr w:type="gramStart"/>
      <w:r>
        <w:t>MinLength</w:t>
      </w:r>
      <w:proofErr w:type="spellEnd"/>
      <w:r>
        <w:t>(</w:t>
      </w:r>
      <w:proofErr w:type="gramEnd"/>
      <w:r>
        <w:t xml:space="preserve">6, </w:t>
      </w:r>
      <w:proofErr w:type="spellStart"/>
      <w:r>
        <w:t>ErrorMessage</w:t>
      </w:r>
      <w:proofErr w:type="spellEnd"/>
      <w:r>
        <w:t xml:space="preserve"> = "Password must be at least 6 characters long")]</w:t>
      </w:r>
    </w:p>
    <w:p w:rsidR="0024458B" w:rsidRDefault="0024458B" w:rsidP="0024458B">
      <w:r>
        <w:t xml:space="preserve">        public string Password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gramStart"/>
      <w:r>
        <w:t>Required(</w:t>
      </w:r>
      <w:proofErr w:type="spellStart"/>
      <w:proofErr w:type="gramEnd"/>
      <w:r>
        <w:t>ErrorMessage</w:t>
      </w:r>
      <w:proofErr w:type="spellEnd"/>
      <w:r>
        <w:t xml:space="preserve"> = "Confirm password is required")]</w:t>
      </w:r>
    </w:p>
    <w:p w:rsidR="0024458B" w:rsidRDefault="0024458B" w:rsidP="0024458B">
      <w:r>
        <w:t xml:space="preserve">        [</w:t>
      </w:r>
      <w:proofErr w:type="gramStart"/>
      <w:r>
        <w:t>Compare(</w:t>
      </w:r>
      <w:proofErr w:type="gramEnd"/>
      <w:r>
        <w:t xml:space="preserve">"Password", </w:t>
      </w:r>
      <w:proofErr w:type="spellStart"/>
      <w:r>
        <w:t>ErrorMessage</w:t>
      </w:r>
      <w:proofErr w:type="spellEnd"/>
      <w:r>
        <w:t xml:space="preserve"> = "Passwords do not match")]</w:t>
      </w:r>
    </w:p>
    <w:p w:rsidR="0024458B" w:rsidRDefault="0024458B" w:rsidP="0024458B">
      <w:r>
        <w:t xml:space="preserve">        public string </w:t>
      </w:r>
      <w:proofErr w:type="spellStart"/>
      <w:r>
        <w:t>ConfirmPassword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24458B" w:rsidRDefault="0024458B" w:rsidP="0024458B">
      <w:r>
        <w:t xml:space="preserve">    }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t xml:space="preserve">8.3 </w:t>
      </w:r>
      <w:proofErr w:type="spellStart"/>
      <w:r>
        <w:t>SignUp.cshtml</w:t>
      </w:r>
      <w:proofErr w:type="spellEnd"/>
    </w:p>
    <w:p w:rsidR="0024458B" w:rsidRDefault="0024458B" w:rsidP="0024458B">
      <w:r>
        <w:t>-----------------</w:t>
      </w:r>
    </w:p>
    <w:p w:rsidR="0024458B" w:rsidRDefault="0024458B" w:rsidP="0024458B">
      <w:r>
        <w:t>@{</w:t>
      </w:r>
    </w:p>
    <w:p w:rsidR="0024458B" w:rsidRDefault="0024458B" w:rsidP="0024458B">
      <w:r>
        <w:t xml:space="preserve">    </w:t>
      </w:r>
      <w:proofErr w:type="spellStart"/>
      <w:r>
        <w:t>ViewData</w:t>
      </w:r>
      <w:proofErr w:type="spellEnd"/>
      <w:r>
        <w:t>["Title"] = "Sign Up";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t>&lt;h2&gt;Sign Up&lt;/h2&gt;</w:t>
      </w:r>
    </w:p>
    <w:p w:rsidR="0024458B" w:rsidRDefault="0024458B" w:rsidP="0024458B">
      <w:r>
        <w:t xml:space="preserve">&lt;h3&gt;Name: </w:t>
      </w:r>
      <w:r w:rsidR="00A25F88">
        <w:t>Cosmic</w:t>
      </w:r>
      <w:r>
        <w:t xml:space="preserve"> </w:t>
      </w:r>
      <w:proofErr w:type="spellStart"/>
      <w:r w:rsidR="00525743">
        <w:t>Panta</w:t>
      </w:r>
      <w:proofErr w:type="spellEnd"/>
      <w:r>
        <w:t>&lt;/h3&gt;</w:t>
      </w:r>
    </w:p>
    <w:p w:rsidR="0024458B" w:rsidRDefault="0024458B" w:rsidP="0024458B">
      <w:r>
        <w:t xml:space="preserve">&lt;h3&gt;Roll no: </w:t>
      </w:r>
      <w:r w:rsidR="00525743">
        <w:t>31</w:t>
      </w:r>
      <w:r>
        <w:t>&lt;/h3&gt;</w:t>
      </w:r>
    </w:p>
    <w:p w:rsidR="0024458B" w:rsidRDefault="0024458B" w:rsidP="0024458B"/>
    <w:p w:rsidR="0024458B" w:rsidRDefault="0024458B" w:rsidP="0024458B">
      <w:r>
        <w:t>&lt;form id="</w:t>
      </w:r>
      <w:proofErr w:type="spellStart"/>
      <w:r>
        <w:t>signUpForm</w:t>
      </w:r>
      <w:proofErr w:type="spellEnd"/>
      <w:r>
        <w:t>" method="post"&gt;</w:t>
      </w:r>
    </w:p>
    <w:p w:rsidR="0024458B" w:rsidRDefault="0024458B" w:rsidP="0024458B">
      <w:r>
        <w:t xml:space="preserve">    &lt;div&gt;</w:t>
      </w:r>
    </w:p>
    <w:p w:rsidR="0024458B" w:rsidRDefault="0024458B" w:rsidP="0024458B">
      <w:r>
        <w:t xml:space="preserve">        &lt;label&gt;Name:&lt;/label&gt;</w:t>
      </w:r>
    </w:p>
    <w:p w:rsidR="0024458B" w:rsidRDefault="0024458B" w:rsidP="0024458B">
      <w:r>
        <w:t xml:space="preserve">        &lt;input type="text" name="Name" required /&gt;</w:t>
      </w:r>
    </w:p>
    <w:p w:rsidR="0024458B" w:rsidRDefault="0024458B" w:rsidP="0024458B">
      <w:r>
        <w:lastRenderedPageBreak/>
        <w:t xml:space="preserve">    &lt;/div&gt;</w:t>
      </w:r>
    </w:p>
    <w:p w:rsidR="0024458B" w:rsidRDefault="0024458B" w:rsidP="0024458B"/>
    <w:p w:rsidR="0024458B" w:rsidRDefault="0024458B" w:rsidP="0024458B">
      <w:r>
        <w:t xml:space="preserve">    &lt;div&gt;</w:t>
      </w:r>
    </w:p>
    <w:p w:rsidR="0024458B" w:rsidRDefault="0024458B" w:rsidP="0024458B">
      <w:r>
        <w:t xml:space="preserve">        &lt;label&gt;Email:&lt;/label&gt;</w:t>
      </w:r>
    </w:p>
    <w:p w:rsidR="0024458B" w:rsidRDefault="0024458B" w:rsidP="0024458B">
      <w:r>
        <w:t xml:space="preserve">        &lt;input type="email" name="Email" required /&gt;</w:t>
      </w:r>
    </w:p>
    <w:p w:rsidR="0024458B" w:rsidRDefault="0024458B" w:rsidP="0024458B">
      <w:r>
        <w:t xml:space="preserve">    &lt;/div&gt;</w:t>
      </w:r>
    </w:p>
    <w:p w:rsidR="0024458B" w:rsidRDefault="0024458B" w:rsidP="0024458B"/>
    <w:p w:rsidR="0024458B" w:rsidRDefault="0024458B" w:rsidP="0024458B">
      <w:r>
        <w:t xml:space="preserve">    &lt;div&gt;</w:t>
      </w:r>
    </w:p>
    <w:p w:rsidR="0024458B" w:rsidRDefault="0024458B" w:rsidP="0024458B">
      <w:r>
        <w:t xml:space="preserve">        &lt;label&gt;Password:&lt;/label&gt;</w:t>
      </w:r>
    </w:p>
    <w:p w:rsidR="0024458B" w:rsidRDefault="0024458B" w:rsidP="0024458B">
      <w:r>
        <w:t xml:space="preserve">        &lt;input type="password" name="Password" required /&gt;</w:t>
      </w:r>
    </w:p>
    <w:p w:rsidR="0024458B" w:rsidRDefault="0024458B" w:rsidP="0024458B">
      <w:r>
        <w:t xml:space="preserve">    &lt;/div&gt;</w:t>
      </w:r>
    </w:p>
    <w:p w:rsidR="0024458B" w:rsidRDefault="0024458B" w:rsidP="0024458B"/>
    <w:p w:rsidR="0024458B" w:rsidRDefault="0024458B" w:rsidP="0024458B">
      <w:r>
        <w:t xml:space="preserve">    &lt;div&gt;</w:t>
      </w:r>
    </w:p>
    <w:p w:rsidR="0024458B" w:rsidRDefault="0024458B" w:rsidP="0024458B">
      <w:r>
        <w:t xml:space="preserve">        &lt;label&gt;Confirm Password:&lt;/label&gt;</w:t>
      </w:r>
    </w:p>
    <w:p w:rsidR="0024458B" w:rsidRDefault="0024458B" w:rsidP="0024458B">
      <w:r>
        <w:t xml:space="preserve">        &lt;input type="password" name="</w:t>
      </w:r>
      <w:proofErr w:type="spellStart"/>
      <w:r>
        <w:t>ConfirmPassword</w:t>
      </w:r>
      <w:proofErr w:type="spellEnd"/>
      <w:r>
        <w:t>" required /&gt;</w:t>
      </w:r>
    </w:p>
    <w:p w:rsidR="0024458B" w:rsidRDefault="0024458B" w:rsidP="0024458B">
      <w:r>
        <w:t xml:space="preserve">    &lt;/div&gt;</w:t>
      </w:r>
    </w:p>
    <w:p w:rsidR="0024458B" w:rsidRDefault="0024458B" w:rsidP="0024458B"/>
    <w:p w:rsidR="0024458B" w:rsidRDefault="0024458B" w:rsidP="0024458B">
      <w:r>
        <w:t xml:space="preserve">    &lt;button type="submit"&gt;Sign Up&lt;/button&gt;</w:t>
      </w:r>
    </w:p>
    <w:p w:rsidR="0024458B" w:rsidRDefault="0024458B" w:rsidP="0024458B">
      <w:r>
        <w:t>&lt;/form&gt;</w:t>
      </w:r>
    </w:p>
    <w:p w:rsidR="0024458B" w:rsidRDefault="0024458B" w:rsidP="0024458B"/>
    <w:p w:rsidR="0024458B" w:rsidRDefault="0024458B" w:rsidP="0024458B">
      <w:r>
        <w:t xml:space="preserve">&lt;script </w:t>
      </w:r>
      <w:proofErr w:type="spellStart"/>
      <w:r>
        <w:t>src</w:t>
      </w:r>
      <w:proofErr w:type="spellEnd"/>
      <w:r>
        <w:t>="~/lib/</w:t>
      </w:r>
      <w:proofErr w:type="spellStart"/>
      <w:r>
        <w:t>jquery</w:t>
      </w:r>
      <w:proofErr w:type="spellEnd"/>
      <w:r>
        <w:t>/jquery-3.6.0.min.js"&gt;&lt;/script&gt;</w:t>
      </w:r>
    </w:p>
    <w:p w:rsidR="0024458B" w:rsidRDefault="0024458B" w:rsidP="0024458B">
      <w:r>
        <w:t xml:space="preserve">&lt;script </w:t>
      </w:r>
      <w:proofErr w:type="spellStart"/>
      <w:r>
        <w:t>src</w:t>
      </w:r>
      <w:proofErr w:type="spellEnd"/>
      <w:r>
        <w:t>="~/lib/</w:t>
      </w:r>
      <w:proofErr w:type="spellStart"/>
      <w:r>
        <w:t>jquery</w:t>
      </w:r>
      <w:proofErr w:type="spellEnd"/>
      <w:r>
        <w:t>-validation/jquery.validate.min.js"&gt;&lt;/script&gt;</w:t>
      </w:r>
    </w:p>
    <w:p w:rsidR="0024458B" w:rsidRDefault="0024458B" w:rsidP="0024458B">
      <w:r>
        <w:t>&lt;script&gt;</w:t>
      </w:r>
    </w:p>
    <w:p w:rsidR="0024458B" w:rsidRDefault="0024458B" w:rsidP="0024458B">
      <w:r>
        <w:t xml:space="preserve">    $(document</w:t>
      </w:r>
      <w:proofErr w:type="gramStart"/>
      <w:r>
        <w:t>).ready</w:t>
      </w:r>
      <w:proofErr w:type="gramEnd"/>
      <w:r>
        <w:t>(function() {</w:t>
      </w:r>
    </w:p>
    <w:p w:rsidR="0024458B" w:rsidRDefault="0024458B" w:rsidP="0024458B">
      <w:r>
        <w:t xml:space="preserve">        $("#</w:t>
      </w:r>
      <w:proofErr w:type="spellStart"/>
      <w:r>
        <w:t>signUpForm</w:t>
      </w:r>
      <w:proofErr w:type="spellEnd"/>
      <w:r>
        <w:t>"</w:t>
      </w:r>
      <w:proofErr w:type="gramStart"/>
      <w:r>
        <w:t>).validate</w:t>
      </w:r>
      <w:proofErr w:type="gramEnd"/>
      <w:r>
        <w:t>({</w:t>
      </w:r>
    </w:p>
    <w:p w:rsidR="0024458B" w:rsidRDefault="0024458B" w:rsidP="0024458B">
      <w:r>
        <w:t xml:space="preserve">            rules: {</w:t>
      </w:r>
    </w:p>
    <w:p w:rsidR="0024458B" w:rsidRDefault="0024458B" w:rsidP="0024458B">
      <w:r>
        <w:lastRenderedPageBreak/>
        <w:t xml:space="preserve">                Name: "required",</w:t>
      </w:r>
    </w:p>
    <w:p w:rsidR="0024458B" w:rsidRDefault="0024458B" w:rsidP="0024458B">
      <w:r>
        <w:t xml:space="preserve">                Email: {</w:t>
      </w:r>
    </w:p>
    <w:p w:rsidR="0024458B" w:rsidRDefault="0024458B" w:rsidP="0024458B">
      <w:r>
        <w:t xml:space="preserve">                    required: true,</w:t>
      </w:r>
    </w:p>
    <w:p w:rsidR="0024458B" w:rsidRDefault="0024458B" w:rsidP="0024458B">
      <w:r>
        <w:t xml:space="preserve">                    email: true</w:t>
      </w:r>
    </w:p>
    <w:p w:rsidR="0024458B" w:rsidRDefault="0024458B" w:rsidP="0024458B">
      <w:r>
        <w:t xml:space="preserve">                },</w:t>
      </w:r>
    </w:p>
    <w:p w:rsidR="0024458B" w:rsidRDefault="0024458B" w:rsidP="0024458B">
      <w:r>
        <w:t xml:space="preserve">                Password: {</w:t>
      </w:r>
    </w:p>
    <w:p w:rsidR="0024458B" w:rsidRDefault="0024458B" w:rsidP="0024458B">
      <w:r>
        <w:t xml:space="preserve">                    required: true,</w:t>
      </w:r>
    </w:p>
    <w:p w:rsidR="0024458B" w:rsidRDefault="0024458B" w:rsidP="0024458B">
      <w:r>
        <w:t xml:space="preserve">                    </w:t>
      </w:r>
      <w:proofErr w:type="spellStart"/>
      <w:r>
        <w:t>minlength</w:t>
      </w:r>
      <w:proofErr w:type="spellEnd"/>
      <w:r>
        <w:t>: 6</w:t>
      </w:r>
    </w:p>
    <w:p w:rsidR="0024458B" w:rsidRDefault="0024458B" w:rsidP="0024458B">
      <w:r>
        <w:t xml:space="preserve">                },</w:t>
      </w:r>
    </w:p>
    <w:p w:rsidR="0024458B" w:rsidRDefault="0024458B" w:rsidP="0024458B">
      <w:r>
        <w:t xml:space="preserve">                </w:t>
      </w:r>
      <w:proofErr w:type="spellStart"/>
      <w:r>
        <w:t>ConfirmPassword</w:t>
      </w:r>
      <w:proofErr w:type="spellEnd"/>
      <w:r>
        <w:t>: {</w:t>
      </w:r>
    </w:p>
    <w:p w:rsidR="0024458B" w:rsidRDefault="0024458B" w:rsidP="0024458B">
      <w:r>
        <w:t xml:space="preserve">                    required: true,</w:t>
      </w:r>
    </w:p>
    <w:p w:rsidR="0024458B" w:rsidRDefault="0024458B" w:rsidP="0024458B">
      <w:r>
        <w:t xml:space="preserve">                    </w:t>
      </w:r>
      <w:proofErr w:type="spellStart"/>
      <w:r>
        <w:t>equalTo</w:t>
      </w:r>
      <w:proofErr w:type="spellEnd"/>
      <w:r>
        <w:t>: "[name='Password']"</w:t>
      </w:r>
    </w:p>
    <w:p w:rsidR="0024458B" w:rsidRDefault="0024458B" w:rsidP="0024458B">
      <w:r>
        <w:t xml:space="preserve">                }</w:t>
      </w:r>
    </w:p>
    <w:p w:rsidR="0024458B" w:rsidRDefault="0024458B" w:rsidP="0024458B">
      <w:r>
        <w:t xml:space="preserve">            },</w:t>
      </w:r>
    </w:p>
    <w:p w:rsidR="0024458B" w:rsidRDefault="0024458B" w:rsidP="0024458B">
      <w:r>
        <w:t xml:space="preserve">            messages: {</w:t>
      </w:r>
    </w:p>
    <w:p w:rsidR="0024458B" w:rsidRDefault="0024458B" w:rsidP="0024458B">
      <w:r>
        <w:t xml:space="preserve">                Name: "Please enter your name",</w:t>
      </w:r>
    </w:p>
    <w:p w:rsidR="0024458B" w:rsidRDefault="0024458B" w:rsidP="0024458B">
      <w:r>
        <w:t xml:space="preserve">                Email: "Please enter a valid email",</w:t>
      </w:r>
    </w:p>
    <w:p w:rsidR="0024458B" w:rsidRDefault="0024458B" w:rsidP="0024458B">
      <w:r>
        <w:t xml:space="preserve">                Password: "Password must be at least 6 characters",</w:t>
      </w:r>
    </w:p>
    <w:p w:rsidR="0024458B" w:rsidRDefault="0024458B" w:rsidP="0024458B">
      <w:r>
        <w:t xml:space="preserve">                </w:t>
      </w:r>
      <w:proofErr w:type="spellStart"/>
      <w:r>
        <w:t>ConfirmPassword</w:t>
      </w:r>
      <w:proofErr w:type="spellEnd"/>
      <w:r>
        <w:t>: "Passwords do not match"</w:t>
      </w:r>
    </w:p>
    <w:p w:rsidR="0024458B" w:rsidRDefault="0024458B" w:rsidP="0024458B">
      <w:r>
        <w:t xml:space="preserve">            },</w:t>
      </w:r>
    </w:p>
    <w:p w:rsidR="0024458B" w:rsidRDefault="0024458B" w:rsidP="0024458B">
      <w:r>
        <w:t xml:space="preserve">            </w:t>
      </w:r>
      <w:proofErr w:type="spellStart"/>
      <w:r>
        <w:t>submitHandler</w:t>
      </w:r>
      <w:proofErr w:type="spellEnd"/>
      <w:r>
        <w:t>: function(form) {</w:t>
      </w:r>
    </w:p>
    <w:p w:rsidR="0024458B" w:rsidRDefault="0024458B" w:rsidP="0024458B">
      <w:r>
        <w:t xml:space="preserve">                </w:t>
      </w:r>
      <w:proofErr w:type="spellStart"/>
      <w:proofErr w:type="gramStart"/>
      <w:r>
        <w:t>form.submit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    }</w:t>
      </w:r>
    </w:p>
    <w:p w:rsidR="0024458B" w:rsidRDefault="0024458B" w:rsidP="0024458B">
      <w:r>
        <w:t xml:space="preserve">        });</w:t>
      </w:r>
    </w:p>
    <w:p w:rsidR="0024458B" w:rsidRDefault="0024458B" w:rsidP="0024458B">
      <w:r>
        <w:t xml:space="preserve">    });</w:t>
      </w:r>
    </w:p>
    <w:p w:rsidR="0024458B" w:rsidRDefault="0024458B" w:rsidP="0024458B">
      <w:r>
        <w:t>&lt;/script&gt;</w:t>
      </w:r>
    </w:p>
    <w:bookmarkEnd w:id="3"/>
    <w:bookmarkEnd w:id="4"/>
    <w:p w:rsidR="0024458B" w:rsidRDefault="0024458B" w:rsidP="00FA0658"/>
    <w:p w:rsidR="00CC4361" w:rsidRPr="00FA0658" w:rsidRDefault="00CC4361" w:rsidP="00CC4361">
      <w:r>
        <w:t>Output:</w:t>
      </w:r>
    </w:p>
    <w:p w:rsidR="00CC4361" w:rsidRPr="00FA0658" w:rsidRDefault="00CC4361" w:rsidP="00FA0658"/>
    <w:p w:rsidR="00FA0658" w:rsidRDefault="00FA0658"/>
    <w:p w:rsidR="00C442CC" w:rsidRDefault="00A25F88">
      <w:pPr>
        <w:pStyle w:val="Heading2"/>
      </w:pPr>
      <w:bookmarkStart w:id="5" w:name="_Hlk217403185"/>
      <w:r>
        <w:t xml:space="preserve">26) </w:t>
      </w:r>
      <w:proofErr w:type="gramStart"/>
      <w:r>
        <w:t>Client side</w:t>
      </w:r>
      <w:proofErr w:type="gramEnd"/>
      <w:r>
        <w:t xml:space="preserve"> development in ASP.Net Core (jQuery, Angular, React).</w:t>
      </w:r>
    </w:p>
    <w:p w:rsidR="00C442CC" w:rsidRDefault="00A25F88">
      <w:r>
        <w:t xml:space="preserve">Client-side development improves application responsiveness and user experience. </w:t>
      </w:r>
      <w:r>
        <w:br/>
        <w:t xml:space="preserve">jQuery is used for form validation and DOM manipulation. Angular and React are popular JavaScript frameworks </w:t>
      </w:r>
      <w:r>
        <w:br/>
        <w:t xml:space="preserve">for building Single Page Applications (SPAs). They allow dynamic updates without full page reloads, </w:t>
      </w:r>
      <w:r>
        <w:br/>
        <w:t>improving performance and interactivity. Client-side frameworks reduce server load and enhance scalability.</w:t>
      </w:r>
    </w:p>
    <w:p w:rsidR="00FA0658" w:rsidRDefault="00CC4361" w:rsidP="00FA0658">
      <w:r>
        <w:t>Source</w:t>
      </w:r>
      <w:r w:rsidR="00FA0658" w:rsidRPr="00FA0658">
        <w:t xml:space="preserve"> Code:</w:t>
      </w:r>
    </w:p>
    <w:p w:rsidR="0024458B" w:rsidRDefault="00A25F88" w:rsidP="0024458B">
      <w:r>
        <w:t>//</w:t>
      </w:r>
      <w:r w:rsidR="0024458B">
        <w:t>Footer Component (</w:t>
      </w:r>
      <w:proofErr w:type="spellStart"/>
      <w:r w:rsidR="0024458B">
        <w:t>footer.ts</w:t>
      </w:r>
      <w:proofErr w:type="spellEnd"/>
      <w:r w:rsidR="0024458B">
        <w:t>)</w:t>
      </w:r>
    </w:p>
    <w:p w:rsidR="0024458B" w:rsidRDefault="0024458B" w:rsidP="0024458B">
      <w:r>
        <w:t>--------------------------------</w:t>
      </w:r>
    </w:p>
    <w:p w:rsidR="0024458B" w:rsidRDefault="0024458B" w:rsidP="0024458B">
      <w:r>
        <w:t xml:space="preserve">import </w:t>
      </w:r>
      <w:proofErr w:type="gramStart"/>
      <w:r>
        <w:t>{ Component</w:t>
      </w:r>
      <w:proofErr w:type="gramEnd"/>
      <w:r>
        <w:t xml:space="preserve"> } from '@angular/core';</w:t>
      </w:r>
    </w:p>
    <w:p w:rsidR="0024458B" w:rsidRDefault="0024458B" w:rsidP="0024458B"/>
    <w:p w:rsidR="0024458B" w:rsidRDefault="0024458B" w:rsidP="0024458B">
      <w:r>
        <w:t>@</w:t>
      </w:r>
      <w:proofErr w:type="gramStart"/>
      <w:r>
        <w:t>Component(</w:t>
      </w:r>
      <w:proofErr w:type="gramEnd"/>
      <w:r>
        <w:t>{</w:t>
      </w:r>
    </w:p>
    <w:p w:rsidR="0024458B" w:rsidRDefault="0024458B" w:rsidP="0024458B">
      <w:r>
        <w:t xml:space="preserve">    selector: 'app-footer',</w:t>
      </w:r>
    </w:p>
    <w:p w:rsidR="0024458B" w:rsidRDefault="0024458B" w:rsidP="0024458B">
      <w:r>
        <w:t xml:space="preserve">    imports: [],</w:t>
      </w:r>
    </w:p>
    <w:p w:rsidR="0024458B" w:rsidRDefault="0024458B" w:rsidP="0024458B">
      <w:r>
        <w:t xml:space="preserve">    </w:t>
      </w:r>
      <w:proofErr w:type="spellStart"/>
      <w:r>
        <w:t>templateUrl</w:t>
      </w:r>
      <w:proofErr w:type="spellEnd"/>
      <w:r>
        <w:t>: './footer.html',</w:t>
      </w:r>
    </w:p>
    <w:p w:rsidR="0024458B" w:rsidRDefault="0024458B" w:rsidP="0024458B">
      <w:r>
        <w:t xml:space="preserve">    </w:t>
      </w:r>
      <w:proofErr w:type="spellStart"/>
      <w:r>
        <w:t>styleUrl</w:t>
      </w:r>
      <w:proofErr w:type="spellEnd"/>
      <w:r>
        <w:t>: './footer.css'</w:t>
      </w:r>
    </w:p>
    <w:p w:rsidR="0024458B" w:rsidRDefault="0024458B" w:rsidP="0024458B">
      <w:r>
        <w:t>})</w:t>
      </w:r>
    </w:p>
    <w:p w:rsidR="0024458B" w:rsidRDefault="0024458B" w:rsidP="0024458B">
      <w:r>
        <w:t>export class Footer {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A25F88" w:rsidP="0024458B">
      <w:r>
        <w:t>//</w:t>
      </w:r>
      <w:r w:rsidR="0024458B">
        <w:t xml:space="preserve"> Navbar Component (</w:t>
      </w:r>
      <w:proofErr w:type="spellStart"/>
      <w:r w:rsidR="0024458B">
        <w:t>navbar.ts</w:t>
      </w:r>
      <w:proofErr w:type="spellEnd"/>
      <w:r w:rsidR="0024458B">
        <w:t>)</w:t>
      </w:r>
    </w:p>
    <w:p w:rsidR="0024458B" w:rsidRDefault="0024458B" w:rsidP="0024458B">
      <w:r>
        <w:t>--------------------------------</w:t>
      </w:r>
    </w:p>
    <w:p w:rsidR="0024458B" w:rsidRDefault="0024458B" w:rsidP="0024458B">
      <w:r>
        <w:t xml:space="preserve">import </w:t>
      </w:r>
      <w:proofErr w:type="gramStart"/>
      <w:r>
        <w:t>{ Component</w:t>
      </w:r>
      <w:proofErr w:type="gramEnd"/>
      <w:r>
        <w:t xml:space="preserve"> } from '@angular/core';</w:t>
      </w:r>
    </w:p>
    <w:p w:rsidR="0024458B" w:rsidRDefault="0024458B" w:rsidP="0024458B"/>
    <w:p w:rsidR="0024458B" w:rsidRDefault="0024458B" w:rsidP="0024458B">
      <w:r>
        <w:t>@</w:t>
      </w:r>
      <w:proofErr w:type="gramStart"/>
      <w:r>
        <w:t>Component(</w:t>
      </w:r>
      <w:proofErr w:type="gramEnd"/>
      <w:r>
        <w:t>{</w:t>
      </w:r>
    </w:p>
    <w:p w:rsidR="0024458B" w:rsidRDefault="0024458B" w:rsidP="0024458B">
      <w:r>
        <w:t xml:space="preserve">    selector: 'app-navbar',</w:t>
      </w:r>
    </w:p>
    <w:p w:rsidR="0024458B" w:rsidRDefault="0024458B" w:rsidP="0024458B">
      <w:r>
        <w:t xml:space="preserve">    imports: [],</w:t>
      </w:r>
    </w:p>
    <w:p w:rsidR="0024458B" w:rsidRDefault="0024458B" w:rsidP="0024458B">
      <w:r>
        <w:t xml:space="preserve">    </w:t>
      </w:r>
      <w:proofErr w:type="spellStart"/>
      <w:r>
        <w:t>templateUrl</w:t>
      </w:r>
      <w:proofErr w:type="spellEnd"/>
      <w:r>
        <w:t>: './navbar.html',</w:t>
      </w:r>
    </w:p>
    <w:p w:rsidR="0024458B" w:rsidRDefault="0024458B" w:rsidP="0024458B">
      <w:r>
        <w:t xml:space="preserve">    </w:t>
      </w:r>
      <w:proofErr w:type="spellStart"/>
      <w:r>
        <w:t>styleUrl</w:t>
      </w:r>
      <w:proofErr w:type="spellEnd"/>
      <w:r>
        <w:t>: './navbar.css'</w:t>
      </w:r>
    </w:p>
    <w:p w:rsidR="0024458B" w:rsidRDefault="0024458B" w:rsidP="0024458B">
      <w:r>
        <w:t>})</w:t>
      </w:r>
    </w:p>
    <w:p w:rsidR="0024458B" w:rsidRDefault="0024458B" w:rsidP="0024458B">
      <w:r>
        <w:t>export class Navbar {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A25F88" w:rsidP="0024458B">
      <w:r>
        <w:t>//</w:t>
      </w:r>
      <w:r w:rsidR="0024458B">
        <w:t xml:space="preserve"> Calculator Component (</w:t>
      </w:r>
      <w:proofErr w:type="spellStart"/>
      <w:proofErr w:type="gramStart"/>
      <w:r w:rsidR="0024458B">
        <w:t>calculator.component</w:t>
      </w:r>
      <w:proofErr w:type="gramEnd"/>
      <w:r w:rsidR="0024458B">
        <w:t>.ts</w:t>
      </w:r>
      <w:proofErr w:type="spellEnd"/>
      <w:r w:rsidR="0024458B">
        <w:t>)</w:t>
      </w:r>
    </w:p>
    <w:p w:rsidR="0024458B" w:rsidRDefault="0024458B" w:rsidP="0024458B">
      <w:r>
        <w:t>--------------------------------------------------</w:t>
      </w:r>
    </w:p>
    <w:p w:rsidR="0024458B" w:rsidRDefault="0024458B" w:rsidP="0024458B">
      <w:r>
        <w:t xml:space="preserve">export class </w:t>
      </w:r>
      <w:proofErr w:type="spellStart"/>
      <w:r>
        <w:t>CalculatorComponent</w:t>
      </w:r>
      <w:proofErr w:type="spellEnd"/>
      <w:r>
        <w:t xml:space="preserve"> {</w:t>
      </w:r>
    </w:p>
    <w:p w:rsidR="0024458B" w:rsidRDefault="0024458B" w:rsidP="0024458B">
      <w:r>
        <w:t xml:space="preserve">    num1: number = 0;</w:t>
      </w:r>
    </w:p>
    <w:p w:rsidR="0024458B" w:rsidRDefault="0024458B" w:rsidP="0024458B">
      <w:r>
        <w:t xml:space="preserve">    num2: number = 0;</w:t>
      </w:r>
    </w:p>
    <w:p w:rsidR="0024458B" w:rsidRDefault="0024458B" w:rsidP="0024458B">
      <w:r>
        <w:t xml:space="preserve">    operation: string = 'add';</w:t>
      </w:r>
    </w:p>
    <w:p w:rsidR="0024458B" w:rsidRDefault="0024458B" w:rsidP="0024458B">
      <w:r>
        <w:t xml:space="preserve">    result: number = 0;</w:t>
      </w:r>
    </w:p>
    <w:p w:rsidR="0024458B" w:rsidRDefault="0024458B" w:rsidP="0024458B"/>
    <w:p w:rsidR="0024458B" w:rsidRDefault="0024458B" w:rsidP="0024458B">
      <w:r>
        <w:t xml:space="preserve">    </w:t>
      </w:r>
      <w:proofErr w:type="gramStart"/>
      <w:r>
        <w:t>calculate(</w:t>
      </w:r>
      <w:proofErr w:type="gramEnd"/>
      <w:r>
        <w:t>) {</w:t>
      </w:r>
    </w:p>
    <w:p w:rsidR="0024458B" w:rsidRDefault="0024458B" w:rsidP="0024458B">
      <w:r>
        <w:t xml:space="preserve">        switch (</w:t>
      </w:r>
      <w:proofErr w:type="spellStart"/>
      <w:proofErr w:type="gramStart"/>
      <w:r>
        <w:t>this.operation</w:t>
      </w:r>
      <w:proofErr w:type="spellEnd"/>
      <w:proofErr w:type="gramEnd"/>
      <w:r>
        <w:t>) {</w:t>
      </w:r>
    </w:p>
    <w:p w:rsidR="0024458B" w:rsidRDefault="0024458B" w:rsidP="0024458B">
      <w:r>
        <w:t xml:space="preserve">            case 'add':</w:t>
      </w:r>
    </w:p>
    <w:p w:rsidR="0024458B" w:rsidRDefault="0024458B" w:rsidP="0024458B">
      <w:r>
        <w:t xml:space="preserve">                </w:t>
      </w:r>
      <w:proofErr w:type="spellStart"/>
      <w:proofErr w:type="gramStart"/>
      <w:r>
        <w:t>this.result</w:t>
      </w:r>
      <w:proofErr w:type="spellEnd"/>
      <w:proofErr w:type="gramEnd"/>
      <w:r>
        <w:t xml:space="preserve"> = this.num1 + this.num2;</w:t>
      </w:r>
    </w:p>
    <w:p w:rsidR="0024458B" w:rsidRDefault="0024458B" w:rsidP="0024458B">
      <w:r>
        <w:t xml:space="preserve">                break;</w:t>
      </w:r>
    </w:p>
    <w:p w:rsidR="0024458B" w:rsidRDefault="0024458B" w:rsidP="0024458B">
      <w:r>
        <w:t xml:space="preserve">            case 'subtract':</w:t>
      </w:r>
    </w:p>
    <w:p w:rsidR="0024458B" w:rsidRDefault="0024458B" w:rsidP="0024458B">
      <w:r>
        <w:t xml:space="preserve">                </w:t>
      </w:r>
      <w:proofErr w:type="spellStart"/>
      <w:proofErr w:type="gramStart"/>
      <w:r>
        <w:t>this.result</w:t>
      </w:r>
      <w:proofErr w:type="spellEnd"/>
      <w:proofErr w:type="gramEnd"/>
      <w:r>
        <w:t xml:space="preserve"> = this.num1 - this.num2;</w:t>
      </w:r>
    </w:p>
    <w:p w:rsidR="0024458B" w:rsidRDefault="0024458B" w:rsidP="0024458B">
      <w:r>
        <w:t xml:space="preserve">                break;</w:t>
      </w:r>
    </w:p>
    <w:p w:rsidR="0024458B" w:rsidRDefault="0024458B" w:rsidP="0024458B">
      <w:r>
        <w:lastRenderedPageBreak/>
        <w:t xml:space="preserve">            case 'multiply':</w:t>
      </w:r>
    </w:p>
    <w:p w:rsidR="0024458B" w:rsidRDefault="0024458B" w:rsidP="0024458B">
      <w:r>
        <w:t xml:space="preserve">                </w:t>
      </w:r>
      <w:proofErr w:type="spellStart"/>
      <w:proofErr w:type="gramStart"/>
      <w:r>
        <w:t>this.result</w:t>
      </w:r>
      <w:proofErr w:type="spellEnd"/>
      <w:proofErr w:type="gramEnd"/>
      <w:r>
        <w:t xml:space="preserve"> = this.num1 * this.num2;</w:t>
      </w:r>
    </w:p>
    <w:p w:rsidR="0024458B" w:rsidRDefault="0024458B" w:rsidP="0024458B">
      <w:r>
        <w:t xml:space="preserve">                break;</w:t>
      </w:r>
    </w:p>
    <w:p w:rsidR="0024458B" w:rsidRDefault="0024458B" w:rsidP="0024458B">
      <w:r>
        <w:t xml:space="preserve">        }</w:t>
      </w:r>
    </w:p>
    <w:p w:rsidR="0024458B" w:rsidRDefault="0024458B" w:rsidP="0024458B">
      <w:r>
        <w:t xml:space="preserve">    }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A25F88" w:rsidP="0024458B">
      <w:r>
        <w:t>//</w:t>
      </w:r>
      <w:r w:rsidR="0024458B">
        <w:t xml:space="preserve"> Home Component (</w:t>
      </w:r>
      <w:proofErr w:type="spellStart"/>
      <w:r w:rsidR="0024458B">
        <w:t>home.ts</w:t>
      </w:r>
      <w:proofErr w:type="spellEnd"/>
      <w:r w:rsidR="0024458B">
        <w:t>)</w:t>
      </w:r>
    </w:p>
    <w:p w:rsidR="0024458B" w:rsidRDefault="0024458B" w:rsidP="0024458B">
      <w:r>
        <w:t>----------------------------</w:t>
      </w:r>
    </w:p>
    <w:p w:rsidR="0024458B" w:rsidRDefault="0024458B" w:rsidP="0024458B">
      <w:r>
        <w:t xml:space="preserve">import </w:t>
      </w:r>
      <w:proofErr w:type="gramStart"/>
      <w:r>
        <w:t>{ Component</w:t>
      </w:r>
      <w:proofErr w:type="gramEnd"/>
      <w:r>
        <w:t xml:space="preserve"> } from '@angular/core';</w:t>
      </w:r>
    </w:p>
    <w:p w:rsidR="0024458B" w:rsidRDefault="0024458B" w:rsidP="0024458B"/>
    <w:p w:rsidR="0024458B" w:rsidRDefault="0024458B" w:rsidP="0024458B">
      <w:r>
        <w:t>@</w:t>
      </w:r>
      <w:proofErr w:type="gramStart"/>
      <w:r>
        <w:t>Component(</w:t>
      </w:r>
      <w:proofErr w:type="gramEnd"/>
      <w:r>
        <w:t>{</w:t>
      </w:r>
    </w:p>
    <w:p w:rsidR="0024458B" w:rsidRDefault="0024458B" w:rsidP="0024458B">
      <w:r>
        <w:t xml:space="preserve">    selector: 'app-home',</w:t>
      </w:r>
    </w:p>
    <w:p w:rsidR="0024458B" w:rsidRDefault="0024458B" w:rsidP="0024458B">
      <w:r>
        <w:t xml:space="preserve">    imports: [],</w:t>
      </w:r>
    </w:p>
    <w:p w:rsidR="0024458B" w:rsidRDefault="0024458B" w:rsidP="0024458B">
      <w:r>
        <w:t xml:space="preserve">    </w:t>
      </w:r>
      <w:proofErr w:type="spellStart"/>
      <w:r>
        <w:t>templateUrl</w:t>
      </w:r>
      <w:proofErr w:type="spellEnd"/>
      <w:r>
        <w:t>: './home.html',</w:t>
      </w:r>
    </w:p>
    <w:p w:rsidR="0024458B" w:rsidRDefault="0024458B" w:rsidP="0024458B">
      <w:r>
        <w:t xml:space="preserve">    </w:t>
      </w:r>
      <w:proofErr w:type="spellStart"/>
      <w:r>
        <w:t>styleUrl</w:t>
      </w:r>
      <w:proofErr w:type="spellEnd"/>
      <w:r>
        <w:t>: './home.css'</w:t>
      </w:r>
    </w:p>
    <w:p w:rsidR="0024458B" w:rsidRDefault="0024458B" w:rsidP="0024458B">
      <w:r>
        <w:t>})</w:t>
      </w:r>
    </w:p>
    <w:p w:rsidR="0024458B" w:rsidRDefault="0024458B" w:rsidP="0024458B">
      <w:r>
        <w:t>export class Home {</w:t>
      </w:r>
    </w:p>
    <w:p w:rsidR="0024458B" w:rsidRDefault="0024458B" w:rsidP="0024458B">
      <w:r>
        <w:t>}</w:t>
      </w:r>
    </w:p>
    <w:bookmarkEnd w:id="5"/>
    <w:p w:rsidR="0024458B" w:rsidRDefault="0024458B" w:rsidP="00FA0658"/>
    <w:p w:rsidR="00CC4361" w:rsidRPr="00FA0658" w:rsidRDefault="00CC4361" w:rsidP="00CC4361">
      <w:r>
        <w:t>Output:</w:t>
      </w:r>
    </w:p>
    <w:p w:rsidR="00CC4361" w:rsidRPr="00FA0658" w:rsidRDefault="00CC4361" w:rsidP="00FA0658"/>
    <w:p w:rsidR="00FA0658" w:rsidRDefault="00FA0658"/>
    <w:p w:rsidR="00C442CC" w:rsidRDefault="00A25F88">
      <w:pPr>
        <w:pStyle w:val="Heading2"/>
      </w:pPr>
      <w:r>
        <w:t>10) Create an ASP.Net Core application to demonstrate authentication and authorization.</w:t>
      </w:r>
    </w:p>
    <w:p w:rsidR="00C442CC" w:rsidRDefault="00A25F88">
      <w:r>
        <w:t xml:space="preserve">Authentication is the process of verifying user identity, while authorization determines </w:t>
      </w:r>
      <w:r>
        <w:br/>
        <w:t xml:space="preserve">what resources a user can access. ASP.Net Core supports multiple authentication methods </w:t>
      </w:r>
      <w:r>
        <w:lastRenderedPageBreak/>
        <w:t xml:space="preserve">including </w:t>
      </w:r>
      <w:r>
        <w:br/>
        <w:t xml:space="preserve">cookie-based authentication, JWT tokens, and ASP.Net Identity. Role-based and policy-based authorization </w:t>
      </w:r>
      <w:r>
        <w:br/>
        <w:t>ensures secure access control within applications.</w:t>
      </w:r>
    </w:p>
    <w:p w:rsidR="00FA0658" w:rsidRDefault="00CC4361" w:rsidP="00FA0658">
      <w:r>
        <w:t>Source</w:t>
      </w:r>
      <w:r w:rsidR="00FA0658" w:rsidRPr="00FA0658">
        <w:t xml:space="preserve"> Code:</w:t>
      </w:r>
    </w:p>
    <w:p w:rsidR="0024458B" w:rsidRDefault="0024458B" w:rsidP="0024458B">
      <w:r>
        <w:t>10.1 Calculator Component (calculator.js)</w:t>
      </w:r>
    </w:p>
    <w:p w:rsidR="0024458B" w:rsidRDefault="0024458B" w:rsidP="0024458B">
      <w:r>
        <w:t>-----------------------------------------</w:t>
      </w:r>
    </w:p>
    <w:p w:rsidR="0024458B" w:rsidRDefault="0024458B" w:rsidP="0024458B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:rsidR="0024458B" w:rsidRDefault="0024458B" w:rsidP="0024458B"/>
    <w:p w:rsidR="0024458B" w:rsidRDefault="0024458B" w:rsidP="0024458B">
      <w:r>
        <w:t xml:space="preserve">function </w:t>
      </w:r>
      <w:proofErr w:type="gramStart"/>
      <w:r>
        <w:t>Calculator(</w:t>
      </w:r>
      <w:proofErr w:type="gramEnd"/>
      <w:r>
        <w:t>) {</w:t>
      </w:r>
    </w:p>
    <w:p w:rsidR="0024458B" w:rsidRDefault="0024458B" w:rsidP="0024458B">
      <w:r>
        <w:t xml:space="preserve">    const [num1, setNum1]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24458B" w:rsidRDefault="0024458B" w:rsidP="0024458B">
      <w:r>
        <w:t xml:space="preserve">    const [num2, setNum2]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24458B" w:rsidRDefault="0024458B" w:rsidP="0024458B">
      <w:r>
        <w:t xml:space="preserve">    const [operation, </w:t>
      </w:r>
      <w:proofErr w:type="spellStart"/>
      <w:r>
        <w:t>setOperation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("add");</w:t>
      </w:r>
    </w:p>
    <w:p w:rsidR="0024458B" w:rsidRDefault="0024458B" w:rsidP="0024458B">
      <w:r>
        <w:t xml:space="preserve">    const [result, </w:t>
      </w:r>
      <w:proofErr w:type="spellStart"/>
      <w:r>
        <w:t>setResult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:rsidR="0024458B" w:rsidRDefault="0024458B" w:rsidP="0024458B"/>
    <w:p w:rsidR="0024458B" w:rsidRDefault="0024458B" w:rsidP="0024458B">
      <w:r>
        <w:t xml:space="preserve">    const compute = (e) =&gt; {</w:t>
      </w:r>
    </w:p>
    <w:p w:rsidR="0024458B" w:rsidRDefault="0024458B" w:rsidP="0024458B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24458B" w:rsidRDefault="0024458B" w:rsidP="0024458B">
      <w:r>
        <w:t xml:space="preserve">        const number1 = </w:t>
      </w:r>
      <w:proofErr w:type="spellStart"/>
      <w:r>
        <w:t>parseFloat</w:t>
      </w:r>
      <w:proofErr w:type="spellEnd"/>
      <w:r>
        <w:t>(num1);</w:t>
      </w:r>
    </w:p>
    <w:p w:rsidR="0024458B" w:rsidRDefault="0024458B" w:rsidP="0024458B">
      <w:r>
        <w:t xml:space="preserve">        const number2 = </w:t>
      </w:r>
      <w:proofErr w:type="spellStart"/>
      <w:r>
        <w:t>parseFloat</w:t>
      </w:r>
      <w:proofErr w:type="spellEnd"/>
      <w:r>
        <w:t>(num2);</w:t>
      </w:r>
    </w:p>
    <w:p w:rsidR="0024458B" w:rsidRDefault="0024458B" w:rsidP="0024458B">
      <w:r>
        <w:t xml:space="preserve">        </w:t>
      </w:r>
    </w:p>
    <w:p w:rsidR="0024458B" w:rsidRDefault="0024458B" w:rsidP="0024458B">
      <w:r>
        <w:t xml:space="preserve">        if (</w:t>
      </w:r>
      <w:proofErr w:type="spellStart"/>
      <w:r>
        <w:t>isNaN</w:t>
      </w:r>
      <w:proofErr w:type="spellEnd"/>
      <w:r>
        <w:t xml:space="preserve">(number1) || </w:t>
      </w:r>
      <w:proofErr w:type="spellStart"/>
      <w:r>
        <w:t>isNaN</w:t>
      </w:r>
      <w:proofErr w:type="spellEnd"/>
      <w:r>
        <w:t>(number2)) {</w:t>
      </w:r>
    </w:p>
    <w:p w:rsidR="0024458B" w:rsidRDefault="0024458B" w:rsidP="0024458B">
      <w:r>
        <w:t xml:space="preserve">            </w:t>
      </w:r>
      <w:proofErr w:type="spellStart"/>
      <w:r>
        <w:t>setResult</w:t>
      </w:r>
      <w:proofErr w:type="spellEnd"/>
      <w:r>
        <w:t>(null);</w:t>
      </w:r>
    </w:p>
    <w:p w:rsidR="0024458B" w:rsidRDefault="0024458B" w:rsidP="0024458B">
      <w:r>
        <w:t xml:space="preserve">            return;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let </w:t>
      </w:r>
      <w:proofErr w:type="spellStart"/>
      <w:r>
        <w:t>computedResult</w:t>
      </w:r>
      <w:proofErr w:type="spellEnd"/>
      <w:r>
        <w:t>;</w:t>
      </w:r>
    </w:p>
    <w:p w:rsidR="0024458B" w:rsidRDefault="0024458B" w:rsidP="0024458B">
      <w:r>
        <w:t xml:space="preserve">        switch(operation) {</w:t>
      </w:r>
    </w:p>
    <w:p w:rsidR="0024458B" w:rsidRDefault="0024458B" w:rsidP="0024458B">
      <w:r>
        <w:lastRenderedPageBreak/>
        <w:t xml:space="preserve">            case 'add':</w:t>
      </w:r>
    </w:p>
    <w:p w:rsidR="0024458B" w:rsidRDefault="0024458B" w:rsidP="0024458B">
      <w:r>
        <w:t xml:space="preserve">                </w:t>
      </w:r>
      <w:proofErr w:type="spellStart"/>
      <w:r>
        <w:t>computedResult</w:t>
      </w:r>
      <w:proofErr w:type="spellEnd"/>
      <w:r>
        <w:t xml:space="preserve"> = number1 + number2;</w:t>
      </w:r>
    </w:p>
    <w:p w:rsidR="0024458B" w:rsidRDefault="0024458B" w:rsidP="0024458B">
      <w:r>
        <w:t xml:space="preserve">                break;</w:t>
      </w:r>
    </w:p>
    <w:p w:rsidR="0024458B" w:rsidRDefault="0024458B" w:rsidP="0024458B">
      <w:r>
        <w:t xml:space="preserve">            case 'subtract':</w:t>
      </w:r>
    </w:p>
    <w:p w:rsidR="0024458B" w:rsidRDefault="0024458B" w:rsidP="0024458B">
      <w:r>
        <w:t xml:space="preserve">                </w:t>
      </w:r>
      <w:proofErr w:type="spellStart"/>
      <w:r>
        <w:t>computedResult</w:t>
      </w:r>
      <w:proofErr w:type="spellEnd"/>
      <w:r>
        <w:t xml:space="preserve"> = number1 - number2;</w:t>
      </w:r>
    </w:p>
    <w:p w:rsidR="0024458B" w:rsidRDefault="0024458B" w:rsidP="0024458B">
      <w:r>
        <w:t xml:space="preserve">                break;</w:t>
      </w:r>
    </w:p>
    <w:p w:rsidR="0024458B" w:rsidRDefault="0024458B" w:rsidP="0024458B">
      <w:r>
        <w:t xml:space="preserve">            case 'multiply':</w:t>
      </w:r>
    </w:p>
    <w:p w:rsidR="0024458B" w:rsidRDefault="0024458B" w:rsidP="0024458B">
      <w:r>
        <w:t xml:space="preserve">                </w:t>
      </w:r>
      <w:proofErr w:type="spellStart"/>
      <w:r>
        <w:t>computedResult</w:t>
      </w:r>
      <w:proofErr w:type="spellEnd"/>
      <w:r>
        <w:t xml:space="preserve"> = number1 * number2;</w:t>
      </w:r>
    </w:p>
    <w:p w:rsidR="0024458B" w:rsidRDefault="0024458B" w:rsidP="0024458B">
      <w:r>
        <w:t xml:space="preserve">                break;</w:t>
      </w:r>
    </w:p>
    <w:p w:rsidR="0024458B" w:rsidRDefault="0024458B" w:rsidP="0024458B">
      <w:r>
        <w:t xml:space="preserve">            default:</w:t>
      </w:r>
    </w:p>
    <w:p w:rsidR="0024458B" w:rsidRDefault="0024458B" w:rsidP="0024458B">
      <w:r>
        <w:t xml:space="preserve">                </w:t>
      </w:r>
      <w:proofErr w:type="spellStart"/>
      <w:r>
        <w:t>computedResult</w:t>
      </w:r>
      <w:proofErr w:type="spellEnd"/>
      <w:r>
        <w:t xml:space="preserve"> = null;</w:t>
      </w:r>
    </w:p>
    <w:p w:rsidR="0024458B" w:rsidRDefault="0024458B" w:rsidP="0024458B">
      <w:r>
        <w:t xml:space="preserve">        }</w:t>
      </w:r>
    </w:p>
    <w:p w:rsidR="0024458B" w:rsidRDefault="0024458B" w:rsidP="0024458B">
      <w:r>
        <w:t xml:space="preserve">        </w:t>
      </w:r>
      <w:proofErr w:type="spellStart"/>
      <w:r>
        <w:t>setResult</w:t>
      </w:r>
      <w:proofErr w:type="spellEnd"/>
      <w:r>
        <w:t>(</w:t>
      </w:r>
      <w:proofErr w:type="spellStart"/>
      <w:r>
        <w:t>computedResult</w:t>
      </w:r>
      <w:proofErr w:type="spellEnd"/>
      <w:r>
        <w:t>);</w:t>
      </w:r>
    </w:p>
    <w:p w:rsidR="0024458B" w:rsidRDefault="0024458B" w:rsidP="0024458B">
      <w:r>
        <w:t xml:space="preserve">    }</w:t>
      </w:r>
    </w:p>
    <w:p w:rsidR="0024458B" w:rsidRDefault="0024458B" w:rsidP="0024458B"/>
    <w:p w:rsidR="0024458B" w:rsidRDefault="0024458B" w:rsidP="0024458B">
      <w:r>
        <w:t xml:space="preserve">    return (</w:t>
      </w:r>
    </w:p>
    <w:p w:rsidR="0024458B" w:rsidRDefault="0024458B" w:rsidP="0024458B">
      <w:r>
        <w:t xml:space="preserve">        &lt;div </w:t>
      </w:r>
      <w:proofErr w:type="spellStart"/>
      <w:r>
        <w:t>className</w:t>
      </w:r>
      <w:proofErr w:type="spellEnd"/>
      <w:r>
        <w:t>="container"&gt;</w:t>
      </w:r>
    </w:p>
    <w:p w:rsidR="0024458B" w:rsidRDefault="0024458B" w:rsidP="0024458B">
      <w:r>
        <w:t xml:space="preserve">            &lt;h1&gt;Calculator&lt;/h1&gt;</w:t>
      </w:r>
    </w:p>
    <w:p w:rsidR="0024458B" w:rsidRDefault="0024458B" w:rsidP="0024458B">
      <w:r>
        <w:t xml:space="preserve">            &lt;form </w:t>
      </w:r>
      <w:proofErr w:type="spellStart"/>
      <w:r>
        <w:t>onSubmit</w:t>
      </w:r>
      <w:proofErr w:type="spellEnd"/>
      <w:r>
        <w:t>={compute}&gt;</w:t>
      </w:r>
    </w:p>
    <w:p w:rsidR="0024458B" w:rsidRDefault="0024458B" w:rsidP="0024458B">
      <w:r>
        <w:t xml:space="preserve">                &lt;div </w:t>
      </w:r>
      <w:proofErr w:type="spellStart"/>
      <w:r>
        <w:t>className</w:t>
      </w:r>
      <w:proofErr w:type="spellEnd"/>
      <w:r>
        <w:t>="form-group"&gt;</w:t>
      </w:r>
    </w:p>
    <w:p w:rsidR="0024458B" w:rsidRDefault="0024458B" w:rsidP="0024458B">
      <w:r>
        <w:t xml:space="preserve">                    &lt;label </w:t>
      </w:r>
      <w:proofErr w:type="spellStart"/>
      <w:r>
        <w:t>htmlFor</w:t>
      </w:r>
      <w:proofErr w:type="spellEnd"/>
      <w:r>
        <w:t>="num1"&gt;Number 1:&lt;/label&gt;</w:t>
      </w:r>
    </w:p>
    <w:p w:rsidR="0024458B" w:rsidRDefault="0024458B" w:rsidP="0024458B">
      <w:r>
        <w:t xml:space="preserve">                    &lt;input type="number" </w:t>
      </w:r>
      <w:proofErr w:type="spellStart"/>
      <w:r>
        <w:t>className</w:t>
      </w:r>
      <w:proofErr w:type="spellEnd"/>
      <w:r>
        <w:t>="form-control" id="num1" name="num1"</w:t>
      </w:r>
    </w:p>
    <w:p w:rsidR="0024458B" w:rsidRDefault="0024458B" w:rsidP="0024458B">
      <w:r>
        <w:t xml:space="preserve">                        value={num1}</w:t>
      </w:r>
    </w:p>
    <w:p w:rsidR="0024458B" w:rsidRDefault="0024458B" w:rsidP="0024458B">
      <w:r>
        <w:t xml:space="preserve">                        </w:t>
      </w:r>
      <w:proofErr w:type="spellStart"/>
      <w:r>
        <w:t>onChange</w:t>
      </w:r>
      <w:proofErr w:type="spellEnd"/>
      <w:r>
        <w:t>={(e) =&gt; setNum1(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:rsidR="0024458B" w:rsidRDefault="0024458B" w:rsidP="0024458B">
      <w:r>
        <w:t xml:space="preserve">                    /&gt;</w:t>
      </w:r>
    </w:p>
    <w:p w:rsidR="0024458B" w:rsidRDefault="0024458B" w:rsidP="0024458B">
      <w:r>
        <w:t xml:space="preserve">                &lt;/div&gt;</w:t>
      </w:r>
    </w:p>
    <w:p w:rsidR="0024458B" w:rsidRDefault="0024458B" w:rsidP="0024458B">
      <w:r>
        <w:lastRenderedPageBreak/>
        <w:t xml:space="preserve">                &lt;div </w:t>
      </w:r>
      <w:proofErr w:type="spellStart"/>
      <w:r>
        <w:t>className</w:t>
      </w:r>
      <w:proofErr w:type="spellEnd"/>
      <w:r>
        <w:t>="form-group"&gt;</w:t>
      </w:r>
    </w:p>
    <w:p w:rsidR="0024458B" w:rsidRDefault="0024458B" w:rsidP="0024458B">
      <w:r>
        <w:t xml:space="preserve">                    &lt;label </w:t>
      </w:r>
      <w:proofErr w:type="spellStart"/>
      <w:r>
        <w:t>htmlFor</w:t>
      </w:r>
      <w:proofErr w:type="spellEnd"/>
      <w:r>
        <w:t>="num2"&gt;Number 2:&lt;/label&gt;</w:t>
      </w:r>
    </w:p>
    <w:p w:rsidR="0024458B" w:rsidRDefault="0024458B" w:rsidP="0024458B">
      <w:r>
        <w:t xml:space="preserve">                    &lt;input type="number" </w:t>
      </w:r>
      <w:proofErr w:type="spellStart"/>
      <w:r>
        <w:t>className</w:t>
      </w:r>
      <w:proofErr w:type="spellEnd"/>
      <w:r>
        <w:t>="form-control" id="num2" name="num2"</w:t>
      </w:r>
    </w:p>
    <w:p w:rsidR="0024458B" w:rsidRDefault="0024458B" w:rsidP="0024458B">
      <w:r>
        <w:t xml:space="preserve">                        value={num2}</w:t>
      </w:r>
    </w:p>
    <w:p w:rsidR="0024458B" w:rsidRDefault="0024458B" w:rsidP="0024458B">
      <w:r>
        <w:t xml:space="preserve">                        </w:t>
      </w:r>
      <w:proofErr w:type="spellStart"/>
      <w:r>
        <w:t>onChange</w:t>
      </w:r>
      <w:proofErr w:type="spellEnd"/>
      <w:r>
        <w:t>={(e) =&gt; setNum2(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:rsidR="0024458B" w:rsidRDefault="0024458B" w:rsidP="0024458B">
      <w:r>
        <w:t xml:space="preserve">                    /&gt;</w:t>
      </w:r>
    </w:p>
    <w:p w:rsidR="0024458B" w:rsidRDefault="0024458B" w:rsidP="0024458B">
      <w:r>
        <w:t xml:space="preserve">                &lt;/div&gt;</w:t>
      </w:r>
    </w:p>
    <w:p w:rsidR="0024458B" w:rsidRDefault="0024458B" w:rsidP="0024458B">
      <w:r>
        <w:t xml:space="preserve">                &lt;div </w:t>
      </w:r>
      <w:proofErr w:type="spellStart"/>
      <w:r>
        <w:t>className</w:t>
      </w:r>
      <w:proofErr w:type="spellEnd"/>
      <w:r>
        <w:t>="form-group"&gt;</w:t>
      </w:r>
    </w:p>
    <w:p w:rsidR="0024458B" w:rsidRDefault="0024458B" w:rsidP="0024458B">
      <w:r>
        <w:t xml:space="preserve">                    &lt;label </w:t>
      </w:r>
      <w:proofErr w:type="spellStart"/>
      <w:r>
        <w:t>htmlFor</w:t>
      </w:r>
      <w:proofErr w:type="spellEnd"/>
      <w:r>
        <w:t>="operation"&gt;Operator&lt;/label&gt;</w:t>
      </w:r>
    </w:p>
    <w:p w:rsidR="0024458B" w:rsidRDefault="0024458B" w:rsidP="0024458B">
      <w:r>
        <w:t xml:space="preserve">                    &lt;select </w:t>
      </w:r>
      <w:proofErr w:type="spellStart"/>
      <w:r>
        <w:t>className</w:t>
      </w:r>
      <w:proofErr w:type="spellEnd"/>
      <w:r>
        <w:t>="form-control" id="operation" name="operation"</w:t>
      </w:r>
    </w:p>
    <w:p w:rsidR="0024458B" w:rsidRDefault="0024458B" w:rsidP="0024458B">
      <w:r>
        <w:t xml:space="preserve">                        value={operation}</w:t>
      </w:r>
    </w:p>
    <w:p w:rsidR="0024458B" w:rsidRDefault="0024458B" w:rsidP="0024458B">
      <w:r>
        <w:t xml:space="preserve">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setOperation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)}&gt;</w:t>
      </w:r>
    </w:p>
    <w:p w:rsidR="0024458B" w:rsidRDefault="0024458B" w:rsidP="0024458B">
      <w:r>
        <w:t xml:space="preserve">                        &lt;option value="add"&gt;Add&lt;/option&gt;</w:t>
      </w:r>
    </w:p>
    <w:p w:rsidR="0024458B" w:rsidRDefault="0024458B" w:rsidP="0024458B">
      <w:r>
        <w:t xml:space="preserve">                        &lt;option value="subtract"&gt;Subtract&lt;/option&gt;</w:t>
      </w:r>
    </w:p>
    <w:p w:rsidR="0024458B" w:rsidRDefault="0024458B" w:rsidP="0024458B">
      <w:r>
        <w:t xml:space="preserve">                        &lt;option value="multiply"&gt;Multiply&lt;/option&gt;</w:t>
      </w:r>
    </w:p>
    <w:p w:rsidR="0024458B" w:rsidRDefault="0024458B" w:rsidP="0024458B">
      <w:r>
        <w:t xml:space="preserve">                    &lt;/select&gt;</w:t>
      </w:r>
    </w:p>
    <w:p w:rsidR="0024458B" w:rsidRDefault="0024458B" w:rsidP="0024458B">
      <w:r>
        <w:t xml:space="preserve">                &lt;/div&gt;</w:t>
      </w:r>
    </w:p>
    <w:p w:rsidR="0024458B" w:rsidRDefault="0024458B" w:rsidP="0024458B">
      <w:r>
        <w:t xml:space="preserve">                &lt;button type="submit" </w:t>
      </w:r>
      <w:proofErr w:type="spellStart"/>
      <w:r>
        <w:t>className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-primary"&gt;Compute&lt;/button&gt;</w:t>
      </w:r>
    </w:p>
    <w:p w:rsidR="0024458B" w:rsidRDefault="0024458B" w:rsidP="0024458B">
      <w:r>
        <w:t xml:space="preserve">            &lt;/form&gt;</w:t>
      </w:r>
    </w:p>
    <w:p w:rsidR="0024458B" w:rsidRDefault="0024458B" w:rsidP="0024458B">
      <w:r>
        <w:t xml:space="preserve">            {</w:t>
      </w:r>
      <w:proofErr w:type="gramStart"/>
      <w:r>
        <w:t>result !</w:t>
      </w:r>
      <w:proofErr w:type="gramEnd"/>
      <w:r>
        <w:t>== null &amp;&amp; (</w:t>
      </w:r>
    </w:p>
    <w:p w:rsidR="0024458B" w:rsidRDefault="0024458B" w:rsidP="0024458B">
      <w:r>
        <w:t xml:space="preserve">                &lt;div </w:t>
      </w:r>
      <w:proofErr w:type="spellStart"/>
      <w:r>
        <w:t>className</w:t>
      </w:r>
      <w:proofErr w:type="spellEnd"/>
      <w:r>
        <w:t>="mt-3"&gt;</w:t>
      </w:r>
    </w:p>
    <w:p w:rsidR="0024458B" w:rsidRDefault="0024458B" w:rsidP="0024458B">
      <w:r>
        <w:t xml:space="preserve">                    &lt;strong&gt;Result: &lt;/strong&gt; {result}</w:t>
      </w:r>
    </w:p>
    <w:p w:rsidR="0024458B" w:rsidRDefault="0024458B" w:rsidP="0024458B">
      <w:r>
        <w:t xml:space="preserve">                &lt;/div&gt;</w:t>
      </w:r>
    </w:p>
    <w:p w:rsidR="0024458B" w:rsidRDefault="0024458B" w:rsidP="0024458B">
      <w:r>
        <w:t xml:space="preserve">            )}</w:t>
      </w:r>
    </w:p>
    <w:p w:rsidR="0024458B" w:rsidRDefault="0024458B" w:rsidP="0024458B">
      <w:r>
        <w:t xml:space="preserve">        &lt;/div&gt;</w:t>
      </w:r>
    </w:p>
    <w:p w:rsidR="0024458B" w:rsidRDefault="0024458B" w:rsidP="0024458B">
      <w:r>
        <w:t xml:space="preserve">    );</w:t>
      </w:r>
    </w:p>
    <w:p w:rsidR="0024458B" w:rsidRDefault="0024458B" w:rsidP="0024458B">
      <w:r>
        <w:lastRenderedPageBreak/>
        <w:t>}</w:t>
      </w:r>
    </w:p>
    <w:p w:rsidR="0024458B" w:rsidRDefault="0024458B" w:rsidP="0024458B"/>
    <w:p w:rsidR="0024458B" w:rsidRDefault="0024458B" w:rsidP="0024458B">
      <w:r>
        <w:t>export default Calculator;</w:t>
      </w:r>
    </w:p>
    <w:p w:rsidR="0024458B" w:rsidRDefault="0024458B" w:rsidP="0024458B"/>
    <w:p w:rsidR="0024458B" w:rsidRDefault="0024458B" w:rsidP="0024458B">
      <w:proofErr w:type="gramStart"/>
      <w:r>
        <w:t>10.2 Footer</w:t>
      </w:r>
      <w:proofErr w:type="gramEnd"/>
      <w:r>
        <w:t xml:space="preserve"> Component (Footer.js)</w:t>
      </w:r>
    </w:p>
    <w:p w:rsidR="0024458B" w:rsidRDefault="0024458B" w:rsidP="0024458B">
      <w:r>
        <w:t>---------------------------------</w:t>
      </w:r>
    </w:p>
    <w:p w:rsidR="0024458B" w:rsidRDefault="0024458B" w:rsidP="0024458B">
      <w:r>
        <w:t>import React from "react";</w:t>
      </w:r>
    </w:p>
    <w:p w:rsidR="0024458B" w:rsidRDefault="0024458B" w:rsidP="0024458B"/>
    <w:p w:rsidR="0024458B" w:rsidRDefault="0024458B" w:rsidP="0024458B">
      <w:r>
        <w:t xml:space="preserve">function </w:t>
      </w:r>
      <w:proofErr w:type="gramStart"/>
      <w:r>
        <w:t>Footer(</w:t>
      </w:r>
      <w:proofErr w:type="gramEnd"/>
      <w:r>
        <w:t>) {</w:t>
      </w:r>
    </w:p>
    <w:p w:rsidR="0024458B" w:rsidRDefault="0024458B" w:rsidP="0024458B">
      <w:r>
        <w:t xml:space="preserve">    const </w:t>
      </w:r>
      <w:proofErr w:type="spellStart"/>
      <w:r>
        <w:t>currentYear</w:t>
      </w:r>
      <w:proofErr w:type="spell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();</w:t>
      </w:r>
    </w:p>
    <w:p w:rsidR="0024458B" w:rsidRDefault="0024458B" w:rsidP="0024458B">
      <w:r>
        <w:t xml:space="preserve">    return (</w:t>
      </w:r>
    </w:p>
    <w:p w:rsidR="0024458B" w:rsidRDefault="0024458B" w:rsidP="0024458B">
      <w:r>
        <w:t xml:space="preserve">        &lt;footer </w:t>
      </w:r>
      <w:proofErr w:type="spellStart"/>
      <w:r>
        <w:t>className</w:t>
      </w:r>
      <w:proofErr w:type="spellEnd"/>
      <w:r>
        <w:t>="footer"&gt;</w:t>
      </w:r>
    </w:p>
    <w:p w:rsidR="0024458B" w:rsidRDefault="0024458B" w:rsidP="0024458B">
      <w:r>
        <w:t xml:space="preserve">            &lt;div </w:t>
      </w:r>
      <w:proofErr w:type="spellStart"/>
      <w:r>
        <w:t>className</w:t>
      </w:r>
      <w:proofErr w:type="spellEnd"/>
      <w:r>
        <w:t>="container"&gt;</w:t>
      </w:r>
    </w:p>
    <w:p w:rsidR="0024458B" w:rsidRDefault="0024458B" w:rsidP="0024458B">
      <w:r>
        <w:t xml:space="preserve">                &lt;span&gt;© </w:t>
      </w:r>
      <w:r w:rsidR="00A25F88">
        <w:t>Cosmic</w:t>
      </w:r>
      <w:r>
        <w:t xml:space="preserve"> </w:t>
      </w:r>
      <w:proofErr w:type="spellStart"/>
      <w:r w:rsidR="00525743">
        <w:t>Panta</w:t>
      </w:r>
      <w:proofErr w:type="spellEnd"/>
      <w:r>
        <w:t>, {</w:t>
      </w:r>
      <w:proofErr w:type="spellStart"/>
      <w:r>
        <w:t>currentYear</w:t>
      </w:r>
      <w:proofErr w:type="spellEnd"/>
      <w:r>
        <w:t>}&lt;/span&gt;</w:t>
      </w:r>
    </w:p>
    <w:p w:rsidR="0024458B" w:rsidRDefault="0024458B" w:rsidP="0024458B">
      <w:r>
        <w:t xml:space="preserve">            &lt;/div&gt;</w:t>
      </w:r>
    </w:p>
    <w:p w:rsidR="0024458B" w:rsidRDefault="0024458B" w:rsidP="0024458B">
      <w:r>
        <w:t xml:space="preserve">        &lt;/footer&gt;</w:t>
      </w:r>
    </w:p>
    <w:p w:rsidR="0024458B" w:rsidRDefault="0024458B" w:rsidP="0024458B">
      <w:r>
        <w:t xml:space="preserve">    );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t>export default Footer;</w:t>
      </w:r>
    </w:p>
    <w:p w:rsidR="0024458B" w:rsidRDefault="0024458B" w:rsidP="0024458B"/>
    <w:p w:rsidR="0024458B" w:rsidRDefault="0024458B" w:rsidP="0024458B">
      <w:r>
        <w:t>10.3 Home Component (Home.js)</w:t>
      </w:r>
    </w:p>
    <w:p w:rsidR="0024458B" w:rsidRDefault="0024458B" w:rsidP="0024458B">
      <w:r>
        <w:t>-----------------------------</w:t>
      </w:r>
    </w:p>
    <w:p w:rsidR="0024458B" w:rsidRDefault="0024458B" w:rsidP="0024458B">
      <w:r>
        <w:t>import React from "react";</w:t>
      </w:r>
    </w:p>
    <w:p w:rsidR="0024458B" w:rsidRDefault="0024458B" w:rsidP="0024458B"/>
    <w:p w:rsidR="0024458B" w:rsidRDefault="0024458B" w:rsidP="0024458B">
      <w:r>
        <w:t xml:space="preserve">function </w:t>
      </w:r>
      <w:proofErr w:type="gramStart"/>
      <w:r>
        <w:t>Home(</w:t>
      </w:r>
      <w:proofErr w:type="gramEnd"/>
      <w:r>
        <w:t>) {</w:t>
      </w:r>
    </w:p>
    <w:p w:rsidR="0024458B" w:rsidRDefault="0024458B" w:rsidP="0024458B">
      <w:r>
        <w:lastRenderedPageBreak/>
        <w:t xml:space="preserve">    return (</w:t>
      </w:r>
    </w:p>
    <w:p w:rsidR="0024458B" w:rsidRDefault="0024458B" w:rsidP="0024458B">
      <w:r>
        <w:t xml:space="preserve">        &lt;div </w:t>
      </w:r>
      <w:proofErr w:type="spellStart"/>
      <w:r>
        <w:t>className</w:t>
      </w:r>
      <w:proofErr w:type="spellEnd"/>
      <w:r>
        <w:t>="container"&gt;</w:t>
      </w:r>
    </w:p>
    <w:p w:rsidR="0024458B" w:rsidRDefault="0024458B" w:rsidP="0024458B">
      <w:r>
        <w:t xml:space="preserve">            &lt;h1&gt;Welcome </w:t>
      </w:r>
      <w:proofErr w:type="gramStart"/>
      <w:r>
        <w:t>Home!&lt;</w:t>
      </w:r>
      <w:proofErr w:type="gramEnd"/>
      <w:r>
        <w:t>/h1&gt;</w:t>
      </w:r>
    </w:p>
    <w:p w:rsidR="0024458B" w:rsidRDefault="0024458B" w:rsidP="0024458B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="img.png" alt="person" /&gt;</w:t>
      </w:r>
    </w:p>
    <w:p w:rsidR="0024458B" w:rsidRDefault="0024458B" w:rsidP="0024458B">
      <w:r>
        <w:t xml:space="preserve">        &lt;/div&gt;</w:t>
      </w:r>
    </w:p>
    <w:p w:rsidR="0024458B" w:rsidRDefault="0024458B" w:rsidP="0024458B">
      <w:r>
        <w:t xml:space="preserve">    );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t>export default Home;</w:t>
      </w:r>
    </w:p>
    <w:p w:rsidR="00CC4361" w:rsidRPr="00FA0658" w:rsidRDefault="00CC4361" w:rsidP="00CC4361">
      <w:r>
        <w:t>Output:</w:t>
      </w:r>
    </w:p>
    <w:p w:rsidR="00CC4361" w:rsidRPr="00FA0658" w:rsidRDefault="00CC4361" w:rsidP="00FA0658"/>
    <w:p w:rsidR="00FA0658" w:rsidRDefault="00FA0658"/>
    <w:p w:rsidR="00C442CC" w:rsidRDefault="00A25F88">
      <w:pPr>
        <w:pStyle w:val="Heading2"/>
      </w:pPr>
      <w:r>
        <w:t>11) Hosting an ASP.Net Core Application.</w:t>
      </w:r>
    </w:p>
    <w:p w:rsidR="00C442CC" w:rsidRDefault="00A25F88">
      <w:r>
        <w:t xml:space="preserve">Hosting an ASP.Net Core application involves deploying it to a web server or cloud platform. </w:t>
      </w:r>
      <w:r>
        <w:br/>
        <w:t xml:space="preserve">The application is first published, generating deployment files. Hosting platforms include IIS, </w:t>
      </w:r>
      <w:r>
        <w:br/>
        <w:t xml:space="preserve">Azure App Service, and free hosting providers. Proper configuration ensures performance, security, </w:t>
      </w:r>
      <w:r>
        <w:br/>
        <w:t>and availability of the application.</w:t>
      </w:r>
    </w:p>
    <w:p w:rsidR="00FA0658" w:rsidRDefault="00CC4361" w:rsidP="00FA0658">
      <w:r>
        <w:t>Source</w:t>
      </w:r>
      <w:r w:rsidR="00FA0658" w:rsidRPr="00FA0658">
        <w:t xml:space="preserve"> Code:</w:t>
      </w:r>
    </w:p>
    <w:p w:rsidR="0024458B" w:rsidRDefault="0024458B" w:rsidP="0024458B">
      <w:r>
        <w:t xml:space="preserve">11.1 </w:t>
      </w:r>
      <w:proofErr w:type="spellStart"/>
      <w:r>
        <w:t>SecureController.cs</w:t>
      </w:r>
      <w:proofErr w:type="spellEnd"/>
    </w:p>
    <w:p w:rsidR="0024458B" w:rsidRDefault="0024458B" w:rsidP="0024458B">
      <w:r>
        <w:t>------------------------</w:t>
      </w:r>
    </w:p>
    <w:p w:rsidR="0024458B" w:rsidRDefault="0024458B" w:rsidP="0024458B">
      <w:r>
        <w:t xml:space="preserve">using </w:t>
      </w:r>
      <w:proofErr w:type="spellStart"/>
      <w:proofErr w:type="gramStart"/>
      <w:r>
        <w:t>Microsoft.AspNetCore.Authorization</w:t>
      </w:r>
      <w:proofErr w:type="spellEnd"/>
      <w:proofErr w:type="gramEnd"/>
      <w:r>
        <w:t>;</w:t>
      </w:r>
    </w:p>
    <w:p w:rsidR="0024458B" w:rsidRDefault="0024458B" w:rsidP="0024458B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:rsidR="0024458B" w:rsidRDefault="0024458B" w:rsidP="0024458B"/>
    <w:p w:rsidR="0024458B" w:rsidRDefault="0024458B" w:rsidP="0024458B">
      <w:r>
        <w:t>namespace WebApp7By</w:t>
      </w:r>
      <w:r w:rsidR="00A25F88">
        <w:t>Cosmic</w:t>
      </w:r>
      <w:r>
        <w:t>.Controllers</w:t>
      </w:r>
    </w:p>
    <w:p w:rsidR="0024458B" w:rsidRDefault="0024458B" w:rsidP="0024458B">
      <w:r>
        <w:t>{</w:t>
      </w:r>
    </w:p>
    <w:p w:rsidR="0024458B" w:rsidRDefault="0024458B" w:rsidP="0024458B">
      <w:r>
        <w:t xml:space="preserve">    public class </w:t>
      </w:r>
      <w:proofErr w:type="spellStart"/>
      <w:proofErr w:type="gramStart"/>
      <w:r>
        <w:t>SecureController</w:t>
      </w:r>
      <w:proofErr w:type="spellEnd"/>
      <w:r>
        <w:t xml:space="preserve"> :</w:t>
      </w:r>
      <w:proofErr w:type="gramEnd"/>
      <w:r>
        <w:t xml:space="preserve"> Controller</w:t>
      </w:r>
    </w:p>
    <w:p w:rsidR="0024458B" w:rsidRDefault="0024458B" w:rsidP="0024458B">
      <w:r>
        <w:lastRenderedPageBreak/>
        <w:t xml:space="preserve">    {</w:t>
      </w:r>
    </w:p>
    <w:p w:rsidR="0024458B" w:rsidRDefault="0024458B" w:rsidP="0024458B">
      <w:r>
        <w:t xml:space="preserve">        [Authorize]</w:t>
      </w:r>
    </w:p>
    <w:p w:rsidR="0024458B" w:rsidRDefault="0024458B" w:rsidP="0024458B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UserPage</w:t>
      </w:r>
      <w:proofErr w:type="spellEnd"/>
      <w:r>
        <w:t>(</w:t>
      </w:r>
      <w:proofErr w:type="gramEnd"/>
      <w:r>
        <w:t>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return </w:t>
      </w:r>
      <w:proofErr w:type="gramStart"/>
      <w:r>
        <w:t>View(</w:t>
      </w:r>
      <w:proofErr w:type="gramEnd"/>
      <w:r>
        <w:t>);</w:t>
      </w:r>
    </w:p>
    <w:p w:rsidR="0024458B" w:rsidRDefault="0024458B" w:rsidP="0024458B">
      <w:r>
        <w:t xml:space="preserve">        }</w:t>
      </w:r>
    </w:p>
    <w:p w:rsidR="0024458B" w:rsidRDefault="0024458B" w:rsidP="0024458B"/>
    <w:p w:rsidR="0024458B" w:rsidRDefault="0024458B" w:rsidP="0024458B">
      <w:r>
        <w:t xml:space="preserve">        [</w:t>
      </w:r>
      <w:proofErr w:type="gramStart"/>
      <w:r>
        <w:t>Authorize(</w:t>
      </w:r>
      <w:proofErr w:type="gramEnd"/>
      <w:r>
        <w:t>Roles = "Admin")]</w:t>
      </w:r>
    </w:p>
    <w:p w:rsidR="0024458B" w:rsidRDefault="0024458B" w:rsidP="0024458B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AdminPage</w:t>
      </w:r>
      <w:proofErr w:type="spellEnd"/>
      <w:r>
        <w:t>(</w:t>
      </w:r>
      <w:proofErr w:type="gramEnd"/>
      <w:r>
        <w:t>)</w:t>
      </w:r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return </w:t>
      </w:r>
      <w:proofErr w:type="gramStart"/>
      <w:r>
        <w:t>View(</w:t>
      </w:r>
      <w:proofErr w:type="gramEnd"/>
      <w:r>
        <w:t>);</w:t>
      </w:r>
    </w:p>
    <w:p w:rsidR="0024458B" w:rsidRDefault="0024458B" w:rsidP="0024458B">
      <w:r>
        <w:t xml:space="preserve">        }</w:t>
      </w:r>
    </w:p>
    <w:p w:rsidR="0024458B" w:rsidRDefault="0024458B" w:rsidP="0024458B">
      <w:r>
        <w:t xml:space="preserve">    }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t xml:space="preserve">11.2 </w:t>
      </w:r>
      <w:proofErr w:type="spellStart"/>
      <w:r>
        <w:t>AdminPage.cshtml</w:t>
      </w:r>
      <w:proofErr w:type="spellEnd"/>
    </w:p>
    <w:p w:rsidR="0024458B" w:rsidRDefault="0024458B" w:rsidP="0024458B">
      <w:r>
        <w:t>---------------------</w:t>
      </w:r>
    </w:p>
    <w:p w:rsidR="0024458B" w:rsidRDefault="0024458B" w:rsidP="0024458B">
      <w:r>
        <w:t>@{</w:t>
      </w:r>
    </w:p>
    <w:p w:rsidR="0024458B" w:rsidRDefault="0024458B" w:rsidP="0024458B">
      <w:r>
        <w:t xml:space="preserve">    </w:t>
      </w:r>
      <w:proofErr w:type="spellStart"/>
      <w:r>
        <w:t>ViewData</w:t>
      </w:r>
      <w:proofErr w:type="spellEnd"/>
      <w:r>
        <w:t>["Title"] = "Admin Page";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t>&lt;h2&gt;Admin Page&lt;/h2&gt;</w:t>
      </w:r>
    </w:p>
    <w:p w:rsidR="0024458B" w:rsidRDefault="0024458B" w:rsidP="0024458B">
      <w:r>
        <w:t xml:space="preserve">&lt;p&gt;This page is accessible only to Admin </w:t>
      </w:r>
      <w:proofErr w:type="gramStart"/>
      <w:r>
        <w:t>users.&lt;</w:t>
      </w:r>
      <w:proofErr w:type="gramEnd"/>
      <w:r>
        <w:t>/p&gt;</w:t>
      </w:r>
    </w:p>
    <w:p w:rsidR="0024458B" w:rsidRDefault="0024458B" w:rsidP="0024458B"/>
    <w:p w:rsidR="0024458B" w:rsidRDefault="0024458B" w:rsidP="0024458B">
      <w:r>
        <w:t xml:space="preserve">11.3 </w:t>
      </w:r>
      <w:proofErr w:type="spellStart"/>
      <w:r>
        <w:t>UserPage.cshtml</w:t>
      </w:r>
      <w:proofErr w:type="spellEnd"/>
    </w:p>
    <w:p w:rsidR="0024458B" w:rsidRDefault="0024458B" w:rsidP="0024458B">
      <w:r>
        <w:t>--------------------</w:t>
      </w:r>
    </w:p>
    <w:p w:rsidR="0024458B" w:rsidRDefault="0024458B" w:rsidP="0024458B">
      <w:r>
        <w:lastRenderedPageBreak/>
        <w:t>@{</w:t>
      </w:r>
    </w:p>
    <w:p w:rsidR="0024458B" w:rsidRDefault="0024458B" w:rsidP="0024458B">
      <w:r>
        <w:t xml:space="preserve">    </w:t>
      </w:r>
      <w:proofErr w:type="spellStart"/>
      <w:r>
        <w:t>ViewData</w:t>
      </w:r>
      <w:proofErr w:type="spellEnd"/>
      <w:r>
        <w:t>["Title"] = "User Page";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t>&lt;h2&gt;User Page&lt;/h2&gt;</w:t>
      </w:r>
    </w:p>
    <w:p w:rsidR="0024458B" w:rsidRDefault="0024458B" w:rsidP="0024458B">
      <w:r>
        <w:t xml:space="preserve">&lt;p&gt;This page is accessible only to authenticated </w:t>
      </w:r>
      <w:proofErr w:type="gramStart"/>
      <w:r>
        <w:t>users.&lt;</w:t>
      </w:r>
      <w:proofErr w:type="gramEnd"/>
      <w:r>
        <w:t>/p&gt;</w:t>
      </w:r>
    </w:p>
    <w:p w:rsidR="0024458B" w:rsidRDefault="0024458B" w:rsidP="0024458B"/>
    <w:p w:rsidR="0024458B" w:rsidRDefault="0024458B" w:rsidP="0024458B">
      <w:r>
        <w:t xml:space="preserve">11.4 </w:t>
      </w:r>
      <w:proofErr w:type="spellStart"/>
      <w:r>
        <w:t>Program.cs</w:t>
      </w:r>
      <w:proofErr w:type="spellEnd"/>
      <w:r>
        <w:t xml:space="preserve"> (Seed Admin User)</w:t>
      </w:r>
    </w:p>
    <w:p w:rsidR="0024458B" w:rsidRDefault="0024458B" w:rsidP="0024458B">
      <w:r>
        <w:t>---------------------------------</w:t>
      </w:r>
    </w:p>
    <w:p w:rsidR="0024458B" w:rsidRDefault="0024458B" w:rsidP="0024458B">
      <w:r>
        <w:t xml:space="preserve">using (var scope = </w:t>
      </w:r>
      <w:proofErr w:type="spellStart"/>
      <w:proofErr w:type="gramStart"/>
      <w:r>
        <w:t>app.Services.CreateScope</w:t>
      </w:r>
      <w:proofErr w:type="spellEnd"/>
      <w:proofErr w:type="gramEnd"/>
      <w:r>
        <w:t>())</w:t>
      </w:r>
    </w:p>
    <w:p w:rsidR="0024458B" w:rsidRDefault="0024458B" w:rsidP="0024458B">
      <w:r>
        <w:t>{</w:t>
      </w:r>
    </w:p>
    <w:p w:rsidR="0024458B" w:rsidRDefault="0024458B" w:rsidP="0024458B">
      <w:r>
        <w:t xml:space="preserve">    var </w:t>
      </w:r>
      <w:proofErr w:type="spellStart"/>
      <w:r>
        <w:t>roleManager</w:t>
      </w:r>
      <w:proofErr w:type="spellEnd"/>
      <w:r>
        <w:t xml:space="preserve"> = </w:t>
      </w:r>
      <w:proofErr w:type="gramStart"/>
      <w:r>
        <w:t>scope.ServiceProvider.GetRequiredService</w:t>
      </w:r>
      <w:proofErr w:type="gramEnd"/>
      <w:r>
        <w:t>&lt;RoleManager&lt;IdentityRole&gt;&gt;();</w:t>
      </w:r>
    </w:p>
    <w:p w:rsidR="0024458B" w:rsidRDefault="0024458B" w:rsidP="0024458B">
      <w:r>
        <w:t xml:space="preserve">    var </w:t>
      </w:r>
      <w:proofErr w:type="spellStart"/>
      <w:r>
        <w:t>userManager</w:t>
      </w:r>
      <w:proofErr w:type="spellEnd"/>
      <w:r>
        <w:t xml:space="preserve"> = </w:t>
      </w:r>
      <w:proofErr w:type="gramStart"/>
      <w:r>
        <w:t>scope.ServiceProvider.GetRequiredService</w:t>
      </w:r>
      <w:proofErr w:type="gramEnd"/>
      <w:r>
        <w:t>&lt;UserManager&lt;IdentityUser&gt;&gt;();</w:t>
      </w:r>
    </w:p>
    <w:p w:rsidR="0024458B" w:rsidRDefault="0024458B" w:rsidP="0024458B">
      <w:r>
        <w:t xml:space="preserve">    </w:t>
      </w:r>
    </w:p>
    <w:p w:rsidR="0024458B" w:rsidRDefault="0024458B" w:rsidP="0024458B">
      <w:r>
        <w:t xml:space="preserve">    if </w:t>
      </w:r>
      <w:proofErr w:type="gramStart"/>
      <w:r>
        <w:t>(!await</w:t>
      </w:r>
      <w:proofErr w:type="gramEnd"/>
      <w:r>
        <w:t xml:space="preserve"> </w:t>
      </w:r>
      <w:proofErr w:type="spellStart"/>
      <w:r>
        <w:t>roleManager.RoleExistsAsync</w:t>
      </w:r>
      <w:proofErr w:type="spellEnd"/>
      <w:r>
        <w:t>("Admin"))</w:t>
      </w:r>
    </w:p>
    <w:p w:rsidR="0024458B" w:rsidRDefault="0024458B" w:rsidP="0024458B">
      <w:r>
        <w:t xml:space="preserve">    {</w:t>
      </w:r>
    </w:p>
    <w:p w:rsidR="0024458B" w:rsidRDefault="0024458B" w:rsidP="0024458B">
      <w:r>
        <w:t xml:space="preserve">        await </w:t>
      </w:r>
      <w:proofErr w:type="spellStart"/>
      <w:r>
        <w:t>roleManager.CreateAsync</w:t>
      </w:r>
      <w:proofErr w:type="spellEnd"/>
      <w:r>
        <w:t xml:space="preserve">(new </w:t>
      </w:r>
      <w:proofErr w:type="spellStart"/>
      <w:r>
        <w:t>IdentityRole</w:t>
      </w:r>
      <w:proofErr w:type="spellEnd"/>
      <w:r>
        <w:t>("Admin"));</w:t>
      </w:r>
    </w:p>
    <w:p w:rsidR="0024458B" w:rsidRDefault="0024458B" w:rsidP="0024458B">
      <w:r>
        <w:t xml:space="preserve">    }</w:t>
      </w:r>
    </w:p>
    <w:p w:rsidR="0024458B" w:rsidRDefault="0024458B" w:rsidP="0024458B">
      <w:r>
        <w:t xml:space="preserve">    </w:t>
      </w:r>
    </w:p>
    <w:p w:rsidR="0024458B" w:rsidRDefault="0024458B" w:rsidP="0024458B">
      <w:r>
        <w:t xml:space="preserve">    var </w:t>
      </w:r>
      <w:proofErr w:type="spellStart"/>
      <w:r>
        <w:t>adminUser</w:t>
      </w:r>
      <w:proofErr w:type="spellEnd"/>
      <w:r>
        <w:t xml:space="preserve"> = await </w:t>
      </w:r>
      <w:proofErr w:type="spellStart"/>
      <w:r>
        <w:t>userManager.FindByEmailAsync</w:t>
      </w:r>
      <w:proofErr w:type="spellEnd"/>
      <w:r>
        <w:t>("admin@test.com");</w:t>
      </w:r>
    </w:p>
    <w:p w:rsidR="0024458B" w:rsidRDefault="0024458B" w:rsidP="0024458B">
      <w:r>
        <w:t xml:space="preserve">    if (</w:t>
      </w:r>
      <w:proofErr w:type="spellStart"/>
      <w:r>
        <w:t>adminUser</w:t>
      </w:r>
      <w:proofErr w:type="spellEnd"/>
      <w:r>
        <w:t xml:space="preserve"> == null)</w:t>
      </w:r>
    </w:p>
    <w:p w:rsidR="0024458B" w:rsidRDefault="0024458B" w:rsidP="0024458B">
      <w:r>
        <w:t xml:space="preserve">    {</w:t>
      </w:r>
    </w:p>
    <w:p w:rsidR="0024458B" w:rsidRDefault="0024458B" w:rsidP="0024458B">
      <w:r>
        <w:t xml:space="preserve">        </w:t>
      </w:r>
      <w:proofErr w:type="spellStart"/>
      <w:r>
        <w:t>adminUser</w:t>
      </w:r>
      <w:proofErr w:type="spellEnd"/>
      <w:r>
        <w:t xml:space="preserve"> = new </w:t>
      </w:r>
      <w:proofErr w:type="spellStart"/>
      <w:r>
        <w:t>IdentityUser</w:t>
      </w:r>
      <w:proofErr w:type="spellEnd"/>
    </w:p>
    <w:p w:rsidR="0024458B" w:rsidRDefault="0024458B" w:rsidP="0024458B">
      <w:r>
        <w:t xml:space="preserve">        {</w:t>
      </w:r>
    </w:p>
    <w:p w:rsidR="0024458B" w:rsidRDefault="0024458B" w:rsidP="0024458B">
      <w:r>
        <w:t xml:space="preserve">            </w:t>
      </w:r>
      <w:proofErr w:type="spellStart"/>
      <w:r>
        <w:t>UserName</w:t>
      </w:r>
      <w:proofErr w:type="spellEnd"/>
      <w:r>
        <w:t xml:space="preserve"> = "admin@test.com",</w:t>
      </w:r>
    </w:p>
    <w:p w:rsidR="0024458B" w:rsidRDefault="0024458B" w:rsidP="0024458B">
      <w:r>
        <w:lastRenderedPageBreak/>
        <w:t xml:space="preserve">            Email = "admin@test.com"</w:t>
      </w:r>
    </w:p>
    <w:p w:rsidR="0024458B" w:rsidRDefault="0024458B" w:rsidP="0024458B">
      <w:r>
        <w:t xml:space="preserve">        };</w:t>
      </w:r>
    </w:p>
    <w:p w:rsidR="0024458B" w:rsidRDefault="0024458B" w:rsidP="0024458B">
      <w:r>
        <w:t xml:space="preserve">        await </w:t>
      </w:r>
      <w:proofErr w:type="spellStart"/>
      <w:r>
        <w:t>userManager.CreateAsync</w:t>
      </w:r>
      <w:proofErr w:type="spellEnd"/>
      <w:r>
        <w:t>(</w:t>
      </w:r>
      <w:proofErr w:type="spellStart"/>
      <w:r>
        <w:t>adminUser</w:t>
      </w:r>
      <w:proofErr w:type="spellEnd"/>
      <w:r>
        <w:t>, "Admin@123");</w:t>
      </w:r>
    </w:p>
    <w:p w:rsidR="0024458B" w:rsidRDefault="0024458B" w:rsidP="0024458B">
      <w:r>
        <w:t xml:space="preserve">        await </w:t>
      </w:r>
      <w:proofErr w:type="spellStart"/>
      <w:r>
        <w:t>userManager.AddToRoleAsync</w:t>
      </w:r>
      <w:proofErr w:type="spellEnd"/>
      <w:r>
        <w:t>(</w:t>
      </w:r>
      <w:proofErr w:type="spellStart"/>
      <w:r>
        <w:t>adminUser</w:t>
      </w:r>
      <w:proofErr w:type="spellEnd"/>
      <w:r>
        <w:t>, "Admin");</w:t>
      </w:r>
    </w:p>
    <w:p w:rsidR="0024458B" w:rsidRDefault="0024458B" w:rsidP="0024458B">
      <w:r>
        <w:t xml:space="preserve">    }</w:t>
      </w:r>
    </w:p>
    <w:p w:rsidR="0024458B" w:rsidRDefault="0024458B" w:rsidP="0024458B">
      <w:r>
        <w:t>}</w:t>
      </w:r>
    </w:p>
    <w:p w:rsidR="0024458B" w:rsidRDefault="0024458B" w:rsidP="0024458B"/>
    <w:p w:rsidR="0024458B" w:rsidRDefault="0024458B" w:rsidP="0024458B">
      <w:r>
        <w:t>STATE MANAGEMENT EXAMPLES</w:t>
      </w:r>
    </w:p>
    <w:p w:rsidR="0024458B" w:rsidRDefault="0024458B" w:rsidP="0024458B">
      <w:r>
        <w:t>=========================</w:t>
      </w:r>
    </w:p>
    <w:p w:rsidR="0024458B" w:rsidRDefault="0024458B" w:rsidP="0024458B"/>
    <w:p w:rsidR="0024458B" w:rsidRDefault="0024458B" w:rsidP="0024458B">
      <w:proofErr w:type="spellStart"/>
      <w:r>
        <w:t>CookieState.cshtml</w:t>
      </w:r>
      <w:proofErr w:type="spellEnd"/>
      <w:r>
        <w:t>:</w:t>
      </w:r>
    </w:p>
    <w:p w:rsidR="0024458B" w:rsidRDefault="0024458B" w:rsidP="0024458B">
      <w:r>
        <w:t>&lt;h2&gt;Cookie State&lt;/h2&gt;</w:t>
      </w:r>
    </w:p>
    <w:p w:rsidR="0024458B" w:rsidRDefault="0024458B" w:rsidP="0024458B">
      <w:r>
        <w:t>&lt;p&gt;Cookie Value: @ViewData["UserCookie</w:t>
      </w:r>
      <w:proofErr w:type="gramStart"/>
      <w:r>
        <w:t>"]&lt;</w:t>
      </w:r>
      <w:proofErr w:type="gramEnd"/>
      <w:r>
        <w:t>/p&gt;</w:t>
      </w:r>
    </w:p>
    <w:p w:rsidR="0024458B" w:rsidRDefault="0024458B" w:rsidP="0024458B"/>
    <w:p w:rsidR="0024458B" w:rsidRDefault="0024458B" w:rsidP="0024458B">
      <w:proofErr w:type="spellStart"/>
      <w:r>
        <w:t>HiddenFieldResult.cshtml</w:t>
      </w:r>
      <w:proofErr w:type="spellEnd"/>
      <w:r>
        <w:t>:</w:t>
      </w:r>
    </w:p>
    <w:p w:rsidR="0024458B" w:rsidRDefault="0024458B" w:rsidP="0024458B">
      <w:r>
        <w:t>@{</w:t>
      </w:r>
    </w:p>
    <w:p w:rsidR="0024458B" w:rsidRDefault="0024458B" w:rsidP="0024458B">
      <w:r>
        <w:t xml:space="preserve">    </w:t>
      </w:r>
      <w:proofErr w:type="spellStart"/>
      <w:r>
        <w:t>ViewData</w:t>
      </w:r>
      <w:proofErr w:type="spellEnd"/>
      <w:r>
        <w:t>["Title"] = "Hidden Field Result";</w:t>
      </w:r>
    </w:p>
    <w:p w:rsidR="0024458B" w:rsidRDefault="0024458B" w:rsidP="0024458B">
      <w:r>
        <w:t>}</w:t>
      </w:r>
    </w:p>
    <w:p w:rsidR="0024458B" w:rsidRDefault="0024458B" w:rsidP="0024458B">
      <w:r>
        <w:t>&lt;h2&gt;Hidden Field Result&lt;/h2&gt;</w:t>
      </w:r>
    </w:p>
    <w:p w:rsidR="0024458B" w:rsidRDefault="0024458B" w:rsidP="0024458B">
      <w:r>
        <w:t>&lt;p&gt;The hidden field is: @ViewData["HiddenData</w:t>
      </w:r>
      <w:proofErr w:type="gramStart"/>
      <w:r>
        <w:t>"]&lt;</w:t>
      </w:r>
      <w:proofErr w:type="gramEnd"/>
      <w:r>
        <w:t>/p&gt;</w:t>
      </w:r>
    </w:p>
    <w:p w:rsidR="0024458B" w:rsidRDefault="0024458B" w:rsidP="0024458B"/>
    <w:p w:rsidR="0024458B" w:rsidRDefault="0024458B" w:rsidP="0024458B">
      <w:proofErr w:type="spellStart"/>
      <w:r>
        <w:t>HiddenFieldState.cshtml</w:t>
      </w:r>
      <w:proofErr w:type="spellEnd"/>
      <w:r>
        <w:t>:</w:t>
      </w:r>
    </w:p>
    <w:p w:rsidR="0024458B" w:rsidRDefault="0024458B" w:rsidP="0024458B">
      <w:r>
        <w:t>@{</w:t>
      </w:r>
    </w:p>
    <w:p w:rsidR="0024458B" w:rsidRDefault="0024458B" w:rsidP="0024458B">
      <w:r>
        <w:t xml:space="preserve">    </w:t>
      </w:r>
      <w:proofErr w:type="spellStart"/>
      <w:r>
        <w:t>ViewData</w:t>
      </w:r>
      <w:proofErr w:type="spellEnd"/>
      <w:r>
        <w:t>["Title"] = "Hidden Field Example";</w:t>
      </w:r>
    </w:p>
    <w:p w:rsidR="0024458B" w:rsidRDefault="0024458B" w:rsidP="0024458B">
      <w:r>
        <w:t>}</w:t>
      </w:r>
    </w:p>
    <w:p w:rsidR="0024458B" w:rsidRDefault="0024458B" w:rsidP="0024458B">
      <w:r>
        <w:t>&lt;h2&gt;Hidden Field Example&lt;/h2&gt;</w:t>
      </w:r>
    </w:p>
    <w:p w:rsidR="0024458B" w:rsidRDefault="0024458B" w:rsidP="0024458B">
      <w:r>
        <w:lastRenderedPageBreak/>
        <w:t>&lt;form asp-action="</w:t>
      </w:r>
      <w:proofErr w:type="spellStart"/>
      <w:r>
        <w:t>HiddenFieldState</w:t>
      </w:r>
      <w:proofErr w:type="spellEnd"/>
      <w:r>
        <w:t>" method="post"&gt;</w:t>
      </w:r>
    </w:p>
    <w:p w:rsidR="0024458B" w:rsidRDefault="0024458B" w:rsidP="0024458B">
      <w:r>
        <w:t xml:space="preserve">    &lt;input type="hidden" name="</w:t>
      </w:r>
      <w:proofErr w:type="spellStart"/>
      <w:r>
        <w:t>hiddenData</w:t>
      </w:r>
      <w:proofErr w:type="spellEnd"/>
      <w:r>
        <w:t>" value="This is hidden data" /&gt;</w:t>
      </w:r>
    </w:p>
    <w:p w:rsidR="0024458B" w:rsidRDefault="0024458B" w:rsidP="0024458B">
      <w:r>
        <w:t xml:space="preserve">    &lt;button type="submit"&gt;Submit&lt;/button&gt;</w:t>
      </w:r>
    </w:p>
    <w:p w:rsidR="0024458B" w:rsidRDefault="0024458B" w:rsidP="0024458B">
      <w:r>
        <w:t>&lt;/form&gt;</w:t>
      </w:r>
    </w:p>
    <w:p w:rsidR="0024458B" w:rsidRDefault="0024458B" w:rsidP="0024458B"/>
    <w:p w:rsidR="0024458B" w:rsidRDefault="0024458B" w:rsidP="0024458B">
      <w:proofErr w:type="spellStart"/>
      <w:r>
        <w:t>QueryStringState.cshtml</w:t>
      </w:r>
      <w:proofErr w:type="spellEnd"/>
      <w:r>
        <w:t>:</w:t>
      </w:r>
    </w:p>
    <w:p w:rsidR="0024458B" w:rsidRDefault="0024458B" w:rsidP="0024458B">
      <w:r>
        <w:t>&lt;h2&gt;Query String State&lt;/h2&gt;</w:t>
      </w:r>
    </w:p>
    <w:p w:rsidR="0024458B" w:rsidRDefault="0024458B" w:rsidP="0024458B">
      <w:r>
        <w:t>&lt;p&gt;Student Name: @ViewData["QueryUser</w:t>
      </w:r>
      <w:proofErr w:type="gramStart"/>
      <w:r>
        <w:t>"]&lt;</w:t>
      </w:r>
      <w:proofErr w:type="gramEnd"/>
      <w:r>
        <w:t>/p&gt;</w:t>
      </w:r>
    </w:p>
    <w:p w:rsidR="0024458B" w:rsidRDefault="0024458B" w:rsidP="0024458B"/>
    <w:p w:rsidR="0024458B" w:rsidRDefault="0024458B" w:rsidP="0024458B">
      <w:proofErr w:type="spellStart"/>
      <w:r>
        <w:t>SessionState.cshtml</w:t>
      </w:r>
      <w:proofErr w:type="spellEnd"/>
      <w:r>
        <w:t>:</w:t>
      </w:r>
    </w:p>
    <w:p w:rsidR="0024458B" w:rsidRDefault="0024458B" w:rsidP="0024458B">
      <w:r>
        <w:t>&lt;h2&gt;Session State&lt;/h2&gt;</w:t>
      </w:r>
    </w:p>
    <w:p w:rsidR="0024458B" w:rsidRDefault="0024458B" w:rsidP="0024458B">
      <w:r>
        <w:t>&lt;p&gt;Stored Username: @ViewData["Username</w:t>
      </w:r>
      <w:proofErr w:type="gramStart"/>
      <w:r>
        <w:t>"]&lt;</w:t>
      </w:r>
      <w:proofErr w:type="gramEnd"/>
      <w:r>
        <w:t>/p&gt;</w:t>
      </w:r>
    </w:p>
    <w:p w:rsidR="0024458B" w:rsidRDefault="0024458B" w:rsidP="0024458B"/>
    <w:p w:rsidR="0024458B" w:rsidRDefault="0024458B" w:rsidP="0024458B">
      <w:proofErr w:type="spellStart"/>
      <w:r>
        <w:t>TempData.cshtml</w:t>
      </w:r>
      <w:proofErr w:type="spellEnd"/>
      <w:r>
        <w:t>:</w:t>
      </w:r>
    </w:p>
    <w:p w:rsidR="0024458B" w:rsidRDefault="0024458B" w:rsidP="0024458B">
      <w:r>
        <w:t>&lt;h2&gt;</w:t>
      </w:r>
      <w:proofErr w:type="spellStart"/>
      <w:r>
        <w:t>TempData</w:t>
      </w:r>
      <w:proofErr w:type="spellEnd"/>
      <w:r>
        <w:t xml:space="preserve"> State&lt;/h2&gt;</w:t>
      </w:r>
    </w:p>
    <w:p w:rsidR="0024458B" w:rsidRDefault="0024458B" w:rsidP="0024458B">
      <w:r>
        <w:t>&lt;p&gt;@TempData["Message</w:t>
      </w:r>
      <w:proofErr w:type="gramStart"/>
      <w:r>
        <w:t>"]&lt;</w:t>
      </w:r>
      <w:proofErr w:type="gramEnd"/>
      <w:r>
        <w:t>/p&gt;</w:t>
      </w:r>
    </w:p>
    <w:p w:rsidR="0024458B" w:rsidRDefault="0024458B" w:rsidP="00FA0658"/>
    <w:p w:rsidR="00CC4361" w:rsidRPr="00FA0658" w:rsidRDefault="00CC4361" w:rsidP="00CC4361">
      <w:r>
        <w:t>Output:</w:t>
      </w:r>
    </w:p>
    <w:p w:rsidR="00CC4361" w:rsidRPr="00FA0658" w:rsidRDefault="00CC4361" w:rsidP="00FA0658"/>
    <w:p w:rsidR="00FA0658" w:rsidRDefault="00FA0658"/>
    <w:sectPr w:rsidR="00FA06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52B"/>
    <w:rsid w:val="0015074B"/>
    <w:rsid w:val="0024458B"/>
    <w:rsid w:val="0029639D"/>
    <w:rsid w:val="00326F90"/>
    <w:rsid w:val="00363617"/>
    <w:rsid w:val="004473F5"/>
    <w:rsid w:val="00525743"/>
    <w:rsid w:val="008C7ED0"/>
    <w:rsid w:val="00A25F88"/>
    <w:rsid w:val="00AA1D8D"/>
    <w:rsid w:val="00B47730"/>
    <w:rsid w:val="00B54372"/>
    <w:rsid w:val="00C442CC"/>
    <w:rsid w:val="00CB0664"/>
    <w:rsid w:val="00CC4361"/>
    <w:rsid w:val="00D54D22"/>
    <w:rsid w:val="00D8239E"/>
    <w:rsid w:val="00D91C72"/>
    <w:rsid w:val="00FA06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5778E"/>
  <w14:defaultImageDpi w14:val="300"/>
  <w15:docId w15:val="{17A98DBD-86B1-400A-A791-1AF753EB8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306D56-5AE9-456C-BE55-B8E3A39B3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4175</Words>
  <Characters>35407</Characters>
  <Application>Microsoft Office Word</Application>
  <DocSecurity>0</DocSecurity>
  <Lines>1863</Lines>
  <Paragraphs>1583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10</cp:revision>
  <dcterms:created xsi:type="dcterms:W3CDTF">2013-12-23T23:15:00Z</dcterms:created>
  <dcterms:modified xsi:type="dcterms:W3CDTF">2025-12-23T11:48:00Z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2b12abce-cf4d-4e2c-8707-671ade3fd0b5</vt:lpwstr>
  </property>
</Properties>
</file>